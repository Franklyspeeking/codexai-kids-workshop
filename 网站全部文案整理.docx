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Code X Ai 网站全部文案整理</w:t>
      </w:r>
    </w:p>
    <w:p>
      <w:pPr>
        <w:spacing w:after="160"/>
      </w:pPr>
      <w:r>
        <w:rPr>
          <w:rFonts w:ascii="Microsoft YaHei" w:hAnsi="Microsoft YaHei" w:eastAsia="Microsoft YaHei"/>
          <w:sz w:val="21"/>
        </w:rPr>
        <w:t>这份文档汇总当前网站中可见的正文、标题、按钮、表单提示、图片说明、搜索摘要，以及由 JavaScript 生成的动态提示。请直接在“修改后文字”一栏填写新内容；不需要修改的项目可以留空。</w:t>
      </w:r>
    </w:p>
    <w:p>
      <w:pPr>
        <w:spacing w:after="280"/>
      </w:pPr>
      <w:r>
        <w:rPr>
          <w:rFonts w:ascii="Microsoft YaHei" w:hAnsi="Microsoft YaHei" w:eastAsia="Microsoft YaHei"/>
          <w:b/>
          <w:sz w:val="19"/>
        </w:rPr>
        <w:t>注意：课程海报等图片内部的文字不能通过网页代码直接替换。本表只记录图片的替代说明或文字线索；如需修改图片内文字，需要重新制作对应图片。</w:t>
      </w:r>
    </w:p>
    <w:p>
      <w:r>
        <w:rPr>
          <w:rFonts w:ascii="Microsoft YaHei" w:hAnsi="Microsoft YaHei" w:eastAsia="Microsoft YaHei"/>
          <w:b/>
          <w:sz w:val="21"/>
        </w:rPr>
        <w:t>本次共整理 771 条页面文案和 241 条动态文案。</w:t>
      </w:r>
    </w:p>
    <w:p>
      <w:pPr>
        <w:pStyle w:val="Heading1"/>
      </w:pPr>
      <w:r>
        <w:t>公开页面和功能页面</w:t>
      </w:r>
    </w:p>
    <w:p>
      <w:pPr>
        <w:pStyle w:val="Heading2"/>
      </w:pPr>
      <w:r>
        <w:t>首页</w:t>
      </w:r>
    </w:p>
    <w:tbl>
      <w:tblPr>
        <w:tblStyle w:val="TableGrid"/>
        <w:tblW w:type="auto" w:w="0"/>
        <w:tblLayout w:type="fixed"/>
        <w:tblLook w:firstColumn="1" w:firstRow="1" w:lastColumn="0" w:lastRow="0" w:noHBand="0" w:noVBand="1" w:val="04A0"/>
      </w:tblPr>
      <w:tblGrid>
        <w:gridCol w:w="3478"/>
        <w:gridCol w:w="3478"/>
        <w:gridCol w:w="3478"/>
        <w:gridCol w:w="3478"/>
      </w:tblGrid>
      <w:tr>
        <w:trPr>
          <w:tblHeader w:val="true"/>
        </w:trPr>
        <w:tc>
          <w:tcPr>
            <w:tcW w:type="dxa" w:w="794"/>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编号</w:t>
            </w:r>
          </w:p>
        </w:tc>
        <w:tc>
          <w:tcPr>
            <w:tcW w:type="dxa" w:w="1701"/>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类型</w:t>
            </w:r>
          </w:p>
        </w:tc>
        <w:tc>
          <w:tcPr>
            <w:tcW w:type="dxa" w:w="5783"/>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当前文字</w:t>
            </w:r>
          </w:p>
        </w:tc>
        <w:tc>
          <w:tcPr>
            <w:tcW w:type="dxa" w:w="5783"/>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修改后文字</w:t>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001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浏览器标题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Code-X-Ai 儿童 AI 创作工作坊｜把想法做成能用的小网页</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002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搜索摘要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9–16 岁、零基础可参加的儿童 AI 创作工作坊。孩子在半天里提出需求、与 AI 协作、测试改进，完成可在家长手机打开的小网页。</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003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004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Code-X-Ai</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005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无障碍标签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主导航</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006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课程与创作营</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007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孩子作品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008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怎么上课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009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关于我</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010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常见问题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011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咨询课程</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012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学生登录</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013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9–16 岁 · 零基础 · 亲手做出来</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014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一级标题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孩子有个想法，半天把它做成真的小网页。</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015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从生活里的问题出发，孩子决定要做什么，和 AI 一起制作、测试、改进。课后家长扫码打开作品，还能把它放到手机桌面。</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016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3.5 小时首课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017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老师现场指导</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018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作品持续保存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019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咨询首课安排</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020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先试试示范作品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021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目前开放咨询：零花钱计划师。其他课程开放情况请查看课程页；具体时间与费用可向老师了解。</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022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图片说明或图片文字线索</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孩子画出自己的创意，并借助 AI 把想法变成智能种植机器人</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023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真正带走的东西</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024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作品可以用，过程也说得清。</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025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零基础孩子不需要先学完一门编程语言。课程从可运行的起始包出发，把时间留给发现问题、表达需求和反复测试。</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026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强调文字</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01</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027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三级标题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先说清想解决什么</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028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孩子自己选择目标、使用者和规则，写下自己的需求。</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029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强调文字</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02</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030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三级标题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与 AI 合作做出来</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031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把要求说清楚，观察结果，再决定页面和功能要怎样改。</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032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强调文字</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03</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033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三级标题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亲手测试并交付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034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用真实情景检查作品。老师审核后，家长拿到链接和二维码。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035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首个开放咨询的课程</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036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零花钱计划师</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037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孩子设定一个想实现的小愿望，用 AI 做自己的记录和计划工具，理解目标、收支分类与进度。</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038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半天 · 约 3.5 小时</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039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从“我想要”走到“我来计划”。</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040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孩子决定工具长什么样、要记录哪些内容；在测试中发现计算、按钮或提示的问题，改到自己满意。</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041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了解课程内容</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042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打开教师示范</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043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列表项</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适合 9–16 岁，零基础可参与</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044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列表项</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孩子带笔记本电脑，老师现场指导</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045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列表项</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完成后家长可在手机浏览器打开</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046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列表项</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课后可继续登录创作空间更新作品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047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接下来想探索</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048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从生活出发的九个主题。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049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目前只有“零花钱计划师”开放咨询；以下其他主题是课程方向，确定开课后会补充详细安排。</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050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图片说明或图片文字线索</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家务积分银行课程方向海报</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051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课程方向</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052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三级标题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家务积分银行</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053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一起设计家庭任务和奖励规则。</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054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图片说明或图片文字线索</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周末时间调度员课程方向海报</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055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三级标题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周末时间调度员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056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安排活动，也为休息留位置。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057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图片说明或图片文字线索</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AI 互动故事导演课程方向海报</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058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三级标题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AI 互动故事导演</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059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让故事随着读者的选择改变。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060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查看全部九个主题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061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真实创作</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062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每个孩子都有自己的作品集。</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063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报名后的孩子可以继续做课程作品，也能上传课后独立设计的小网页。老师检查后才交给家长；公开作品需要家长另行同意。</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064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看看作品展</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065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了解审核与交付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066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图片说明或图片文字线索</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Code-X-Ai 创建者的卡通形象</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067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认识创建者</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068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你好，我是 Code-X-Ai 的创建者。</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069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我不是 IT 专业出身。我希望通过通俗的语言和动手练习，让孩子学会借助 AI 探索问题、表达想法，也保持独立思考。</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070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读读我的介绍 →</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071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想了解首课？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072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先聊聊孩子想做什么。</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073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欢迎通过微信或简短表单咨询。课程时间、费用和适合的参与方式由老师回复。</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074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咨询零花钱计划师</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075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强调文字</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Code-X-Ai · 儿童 AI 创作工作坊</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076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让孩子把自己的想法，做成可以反复使用和改进的作品。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077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咨询方式</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078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隐私说明</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079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教师登录</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bl>
    <w:p>
      <w:pPr>
        <w:spacing w:before="60" w:after="240"/>
      </w:pPr>
      <w:r>
        <w:rPr>
          <w:rFonts w:ascii="Microsoft YaHei" w:hAnsi="Microsoft YaHei" w:eastAsia="Microsoft YaHei"/>
          <w:color w:val="68756D"/>
          <w:sz w:val="16"/>
        </w:rPr>
        <w:t>源文件 index.html</w:t>
      </w:r>
    </w:p>
    <w:p>
      <w:pPr>
        <w:pStyle w:val="Heading2"/>
      </w:pPr>
      <w:r>
        <w:t>关于我</w:t>
      </w:r>
    </w:p>
    <w:tbl>
      <w:tblPr>
        <w:tblStyle w:val="TableGrid"/>
        <w:tblW w:type="auto" w:w="0"/>
        <w:tblLayout w:type="fixed"/>
        <w:tblLook w:firstColumn="1" w:firstRow="1" w:lastColumn="0" w:lastRow="0" w:noHBand="0" w:noVBand="1" w:val="04A0"/>
      </w:tblPr>
      <w:tblGrid>
        <w:gridCol w:w="3478"/>
        <w:gridCol w:w="3478"/>
        <w:gridCol w:w="3478"/>
        <w:gridCol w:w="3478"/>
      </w:tblGrid>
      <w:tr>
        <w:trPr>
          <w:tblHeader w:val="true"/>
        </w:trPr>
        <w:tc>
          <w:tcPr>
            <w:tcW w:type="dxa" w:w="794"/>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编号</w:t>
            </w:r>
          </w:p>
        </w:tc>
        <w:tc>
          <w:tcPr>
            <w:tcW w:type="dxa" w:w="1701"/>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类型</w:t>
            </w:r>
          </w:p>
        </w:tc>
        <w:tc>
          <w:tcPr>
            <w:tcW w:type="dxa" w:w="5783"/>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当前文字</w:t>
            </w:r>
          </w:p>
        </w:tc>
        <w:tc>
          <w:tcPr>
            <w:tcW w:type="dxa" w:w="5783"/>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修改后文字</w:t>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080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浏览器标题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关于我｜Code-X-Ai 儿童 AI 创作工作坊</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081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搜索摘要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认识 Code-X-Ai 的创建者，了解我为什么希望用通俗的语言和动手练习，让孩子学会用好 AI、独立思考和保护隐私。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082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083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Code-X-Ai</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084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无障碍标签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主导航</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085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课程与创作营</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086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孩子作品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087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怎么上课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088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关于我</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089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常见问题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090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咨询课程</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091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学生登录</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092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首页</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093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 关于我</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094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图片说明或图片文字线索</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Code-X-Ai 创建者的卡通形象</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095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关于我 · Code-X-Ai</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096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一级标题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让 AI 成为普通人也能用得上的工具。</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097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从理解问题开始，在亲手尝试中学会表达、核对与选择。</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098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看看怎么上课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099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联系我</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100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我的介绍</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101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你好，我是 Code-X-Ai 的创建者。</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102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你好，我是 Code-X-Ai 的创建者。我不是 IT 专业出身。正因为如此，我更能体会普通人刚接触 AI 时的疑问：从哪里开始？怎样提问？AI 给出的答案能不能相信？这些工具又能怎样帮到自己？</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103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我建立 Code-X-Ai，是希望用通俗的语言和动手练习，让 AI 成为普通人也能用得上的工具。对孩子来说，学习 AI 不只是学会操作，更是学会借助工具探索问题、表达想法，同时保持独立思考，懂得核对信息和保护隐私。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104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我会持续学习、实践和更新内容，把自己弄明白的方法认真分享出来。希望家长看得清孩子在学什么，孩子也能一步步学会把 AI 用好。</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105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从一个作品开始</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106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看看孩子会怎样动手。</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107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先了解首课，再打开教师示范作品；具体时间与费用欢迎来问。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108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了解首课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109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强调文字</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Code-X-Ai · 儿童 AI 创作工作坊</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110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让孩子把自己的想法，做成可以反复使用和改进的作品。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111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咨询方式</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112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隐私说明</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113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教师登录</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bl>
    <w:p>
      <w:pPr>
        <w:spacing w:before="60" w:after="240"/>
      </w:pPr>
      <w:r>
        <w:rPr>
          <w:rFonts w:ascii="Microsoft YaHei" w:hAnsi="Microsoft YaHei" w:eastAsia="Microsoft YaHei"/>
          <w:color w:val="68756D"/>
          <w:sz w:val="16"/>
        </w:rPr>
        <w:t>源文件 about/index.html</w:t>
      </w:r>
    </w:p>
    <w:p>
      <w:pPr>
        <w:pStyle w:val="Heading2"/>
      </w:pPr>
      <w:r>
        <w:t>课程与创作营</w:t>
      </w:r>
    </w:p>
    <w:tbl>
      <w:tblPr>
        <w:tblStyle w:val="TableGrid"/>
        <w:tblW w:type="auto" w:w="0"/>
        <w:tblLayout w:type="fixed"/>
        <w:tblLook w:firstColumn="1" w:firstRow="1" w:lastColumn="0" w:lastRow="0" w:noHBand="0" w:noVBand="1" w:val="04A0"/>
      </w:tblPr>
      <w:tblGrid>
        <w:gridCol w:w="3478"/>
        <w:gridCol w:w="3478"/>
        <w:gridCol w:w="3478"/>
        <w:gridCol w:w="3478"/>
      </w:tblGrid>
      <w:tr>
        <w:trPr>
          <w:tblHeader w:val="true"/>
        </w:trPr>
        <w:tc>
          <w:tcPr>
            <w:tcW w:type="dxa" w:w="794"/>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编号</w:t>
            </w:r>
          </w:p>
        </w:tc>
        <w:tc>
          <w:tcPr>
            <w:tcW w:type="dxa" w:w="1701"/>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类型</w:t>
            </w:r>
          </w:p>
        </w:tc>
        <w:tc>
          <w:tcPr>
            <w:tcW w:type="dxa" w:w="5783"/>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当前文字</w:t>
            </w:r>
          </w:p>
        </w:tc>
        <w:tc>
          <w:tcPr>
            <w:tcW w:type="dxa" w:w="5783"/>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修改后文字</w:t>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114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浏览器标题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课程与创作营｜Code-X-Ai 儿童 AI 创作工作坊</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115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搜索摘要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了解面向 9–16 岁孩子的九个 AI 创作主题：从零花钱、家务、时间与阅读，到旅行、环保与互动故事。</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116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117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Code-X-Ai</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118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无障碍标签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主导航</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119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课程与创作营</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120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孩子作品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121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怎么上课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122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关于我</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123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常见问题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124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咨询课程</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125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学生登录</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126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首页</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127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 课程与创作营</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128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把生活中的问题变成创作题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129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一级标题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九个主题，九种把想法做出来的方式。</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130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每门课都同时照顾两件事：让孩子一看就想动手，也让家长看得见孩子在表达、规划、判断和测试。</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131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当前仅“零花钱计划师”开放咨询，其他八个主题是后续课程方向。</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132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现在可以咨询</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133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零花钱计划师</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134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孩子设定小愿望，制作自己的记录和计划工具。约 3.5 小时，9–16 岁，零基础可参加。</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135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图片说明或图片文字线索</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零花钱计划师课程海报</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136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开放咨询</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137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三级标题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让零花钱，走向小愿望。</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138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孩子会思考目标、记录收支、分类预算与进度，用 AI 帮自己做一个可以在家长手机打开的小网页。</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139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课上重在“我想解决什么、规则怎样定、怎么测试”，老师会提供可运行的起始包和现场指导。</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140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查看完整课程介绍</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141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咨询排期与费用</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142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已开放咨询</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143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更多可以参加的课程</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144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后续课程方向</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145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还有八种生活里的创作题。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146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以下是课程方向，不代表已经确定开课。每张卡片分别说明孩子会被什么吸引，以及家长能看到什么。</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147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图片说明或图片文字线索</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家务积分银行海报</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148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课程方向</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149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三级标题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家务积分银行</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150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强调文字</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给孩子：</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151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你来当规则设计师，让每一次家庭贡献都变成看得见的积分。</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152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强调文字</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给家长：</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153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从催促做家务，转向共同讨论分工、公平和承诺。</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154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图片说明或图片文字线索</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周末时间调度员海报</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155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三级标题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周末时间调度员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156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露营、游戏、阅读都想要？亲手排出一个属于自己的精彩周末。</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157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孩子会练习估算时间、发现冲突，也学会给休息留位置。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158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图片说明或图片文字线索</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屏幕时间协商器海报</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159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三级标题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屏幕时间协商器</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160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把“我还想玩”说得更有理由，设计一份双方都愿意遵守的约定。</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161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把争执变成协商，让边界、责任与复盘都有清楚依据。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162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图片说明或图片文字线索</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家庭旅行合伙人海报</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163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三级标题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家庭旅行合伙人</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164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下一次旅行不只跟着走，你来比较目的地、路线和玩法。</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165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看见孩子怎样收集偏好、理解预算并为自己的方案辩护。</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166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图片说明或图片文字线索</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健康习惯挑战板海报</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167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三级标题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健康习惯挑战板</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168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自己挑一个想变好的小行动，把每一天的进步点亮。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169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用可执行的小目标和正向反馈，替代反复提醒与空泛要求。</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170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图片说明或图片文字线索</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垃圾分类挑战赛海报</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171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三级标题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垃圾分类挑战赛</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172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这次你是出题人，用原创题卡难倒家人和同学。</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173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孩子会先核对知识，再设计反馈和计分规则，把“知道”变成“会解释”。</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174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图片说明或图片文字线索</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家庭阅读交换站海报</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175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三级标题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家庭阅读交换站</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176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让喜欢的书继续旅行，为下一位读者留下你的推荐。</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177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孩子会整理信息、设计借还规则，并用自己的话介绍一本书。</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178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图片说明或图片文字线索</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AI 互动故事导演海报</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179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三级标题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AI 互动故事导演</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180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主角下一步去哪儿由你决定，一次选择就能写出不同结局。</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181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看见孩子如何组织情节、处理分支，并根据试玩结果反复修改。</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182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孩子对哪个主题感兴趣？</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183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告诉老师孩子的年龄和想做的作品，我们会介绍目前可参加的课程与后续安排。</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184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强调文字</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Code-X-Ai · 儿童 AI 创作工作坊</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185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从孩子自己的想法开始。</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186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咨询方式</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187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隐私说明</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188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教师登录</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bl>
    <w:p>
      <w:pPr>
        <w:spacing w:before="60" w:after="240"/>
      </w:pPr>
      <w:r>
        <w:rPr>
          <w:rFonts w:ascii="Microsoft YaHei" w:hAnsi="Microsoft YaHei" w:eastAsia="Microsoft YaHei"/>
          <w:color w:val="68756D"/>
          <w:sz w:val="16"/>
        </w:rPr>
        <w:t>源文件 courses/index.html</w:t>
      </w:r>
    </w:p>
    <w:p>
      <w:pPr>
        <w:pStyle w:val="Heading2"/>
      </w:pPr>
      <w:r>
        <w:t>零花钱计划师课程详情</w:t>
      </w:r>
    </w:p>
    <w:tbl>
      <w:tblPr>
        <w:tblStyle w:val="TableGrid"/>
        <w:tblW w:type="auto" w:w="0"/>
        <w:tblLayout w:type="fixed"/>
        <w:tblLook w:firstColumn="1" w:firstRow="1" w:lastColumn="0" w:lastRow="0" w:noHBand="0" w:noVBand="1" w:val="04A0"/>
      </w:tblPr>
      <w:tblGrid>
        <w:gridCol w:w="3478"/>
        <w:gridCol w:w="3478"/>
        <w:gridCol w:w="3478"/>
        <w:gridCol w:w="3478"/>
      </w:tblGrid>
      <w:tr>
        <w:trPr>
          <w:tblHeader w:val="true"/>
        </w:trPr>
        <w:tc>
          <w:tcPr>
            <w:tcW w:type="dxa" w:w="794"/>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编号</w:t>
            </w:r>
          </w:p>
        </w:tc>
        <w:tc>
          <w:tcPr>
            <w:tcW w:type="dxa" w:w="1701"/>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类型</w:t>
            </w:r>
          </w:p>
        </w:tc>
        <w:tc>
          <w:tcPr>
            <w:tcW w:type="dxa" w:w="5783"/>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当前文字</w:t>
            </w:r>
          </w:p>
        </w:tc>
        <w:tc>
          <w:tcPr>
            <w:tcW w:type="dxa" w:w="5783"/>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修改后文字</w:t>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189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浏览器标题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零花钱计划师｜半天儿童 AI 创作课 · Code-X-Ai</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190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搜索摘要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9–16 岁零基础儿童 AI 创作课。孩子用半天设计目标、记录收支、测试规则，完成可在家长手机打开的零花钱网页工具。</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191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192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Code-X-Ai</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193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无障碍标签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主导航</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194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课程与创作营</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195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孩子作品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196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怎么上课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197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关于我</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198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常见问题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199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咨询课程</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200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学生登录</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201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首页</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202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203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 零花钱计划师</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204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首课 · 已开放咨询</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205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一级标题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零花钱计划师</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206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孩子为自己的小愿望定一个目标，再用 AI 做出一个真正能记录、计算和回看的网页工具。</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207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咨询时间与费用</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208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体验教师示范</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209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强调文字</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9–16 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210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零基础可参加</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211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强调文字</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约 3.5 小时</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212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半天创作课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213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强调文字</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网页作品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214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家长手机可打开</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215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孩子自己做的决定</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216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不是照着一张图填答案。</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217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孩子会选一个想实现的小愿望，决定要记录哪些收入和支出、如何分类、进度怎样提示，再提出要求让 AI 帮忙修改页面。老师准备可运行的起始包，让零基础孩子把精力放在理解问题与改进作品上。</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218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课堂节奏</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219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从零到可以交给家长。</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220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强调文字</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01</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221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三级标题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想清楚目标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222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讨论“为谁做、想解决什么”，画出自己的工具草图。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223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强调文字</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02</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224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三级标题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写出要求并修改</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225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学习怎样向 AI 说清楚需求，在起始包上改出自己的页面和规则。</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226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强调文字</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03</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227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三级标题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测试、修正、介绍作品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228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用不同收支情景测试；老师审核后，生成独立链接和二维码。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229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图片说明或图片文字线索</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零花钱计划师课程海报</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230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三级标题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课后家长会拿到什么？</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231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作品网址和二维码。家长首次联网打开后，可尝试添加到手机桌面。零花钱记录只保存在使用该工具的手机浏览器中；换手机或清理浏览器数据前，需由家长自行导出备份。</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232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页面展示的是教师示范，不代表孩子最后会做出一模一样的作品。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233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想看看孩子适不适合这节课？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234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通过微信或表单告诉老师孩子的年龄和兴趣；具体排期、费用与电脑准备事项会在咨询中说明。</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235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咨询零花钱计划师</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236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强调文字</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Code-X-Ai · 儿童 AI 创作工作坊</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237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让孩子把想法做成作品。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238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咨询方式</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239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隐私说明</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240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教师登录</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bl>
    <w:p>
      <w:pPr>
        <w:spacing w:before="60" w:after="240"/>
      </w:pPr>
      <w:r>
        <w:rPr>
          <w:rFonts w:ascii="Microsoft YaHei" w:hAnsi="Microsoft YaHei" w:eastAsia="Microsoft YaHei"/>
          <w:color w:val="68756D"/>
          <w:sz w:val="16"/>
        </w:rPr>
        <w:t>源文件 courses/money/index.html</w:t>
      </w:r>
    </w:p>
    <w:p>
      <w:pPr>
        <w:pStyle w:val="Heading2"/>
      </w:pPr>
      <w:r>
        <w:t>怎么上课</w:t>
      </w:r>
    </w:p>
    <w:tbl>
      <w:tblPr>
        <w:tblStyle w:val="TableGrid"/>
        <w:tblW w:type="auto" w:w="0"/>
        <w:tblLayout w:type="fixed"/>
        <w:tblLook w:firstColumn="1" w:firstRow="1" w:lastColumn="0" w:lastRow="0" w:noHBand="0" w:noVBand="1" w:val="04A0"/>
      </w:tblPr>
      <w:tblGrid>
        <w:gridCol w:w="3478"/>
        <w:gridCol w:w="3478"/>
        <w:gridCol w:w="3478"/>
        <w:gridCol w:w="3478"/>
      </w:tblGrid>
      <w:tr>
        <w:trPr>
          <w:tblHeader w:val="true"/>
        </w:trPr>
        <w:tc>
          <w:tcPr>
            <w:tcW w:type="dxa" w:w="794"/>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编号</w:t>
            </w:r>
          </w:p>
        </w:tc>
        <w:tc>
          <w:tcPr>
            <w:tcW w:type="dxa" w:w="1701"/>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类型</w:t>
            </w:r>
          </w:p>
        </w:tc>
        <w:tc>
          <w:tcPr>
            <w:tcW w:type="dxa" w:w="5783"/>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当前文字</w:t>
            </w:r>
          </w:p>
        </w:tc>
        <w:tc>
          <w:tcPr>
            <w:tcW w:type="dxa" w:w="5783"/>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修改后文字</w:t>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241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浏览器标题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怎么上课｜Code-X-Ai 儿童 AI 创作工作坊</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242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搜索摘要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了解 Code-X-Ai 儿童 AI 创作工作坊如何带零基础孩子从想法走到网页作品，以及老师审核、家长扫码和持续创作的过程。</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243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244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Code-X-Ai</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245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无障碍标签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主导航</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246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课程与创作营</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247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孩子作品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248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怎么上课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249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关于我</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250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常见问题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251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咨询课程</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252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学生登录</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253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首页</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254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 怎么上课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255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从想法到真实作品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256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一级标题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老师给起点，孩子来设计。</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257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半天时间有限，课程使用可运行的起始包。孩子不必从空白代码开始，而是把注意力放在自己的目标、规则、页面和测试上。</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258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强调文字</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01</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259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三级标题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发现问题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260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孩子从生活中选一个需要，回答“谁会用、要帮他做什么”。</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261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强调文字</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02</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262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三级标题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表达和制作</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263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学会把需求拆成清楚的要求，与 AI 协作改起始包，并随时向老师提问。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264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强调文字</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03</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265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三级标题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测试与分享</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266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孩子自己点开作品，用例子测试。老师检查 ZIP，再发布家长分享地址。</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267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现场到课后</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268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作品会留在孩子自己的创作空间。</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269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老师创建学生账号。上课可提交指定课题，课后还能新建独立作品、交新版本、查看反馈。新版本没通过审核前，家长仍看到之前通过的版本。</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270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三级标题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老师审核后才能分享</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271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上传的静态网页会先自动检查，再由老师预览和确认。孩子不能直接把未经审核的文件公开给访客。</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272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三级标题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家长获得专属链接</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273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老师提供网址和二维码。持链接的人可以打开作品；请不要将链接转发给无关的人。需要时可联系老师撤销并重新生成。</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274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三级标题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公开作品另需同意</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275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家长分享和公开作品展是分开的。老师取得家长同意并登记后，才会将作品加入公开展；也可以撤回。</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276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家长手机</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277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如何把作品留在桌面？</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278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先用手机浏览器打开老师给的链接，再用浏览器菜单“添加到主屏幕”。首次打开需要网络，添加后请从桌面重新打开并测试；不同手机浏览器的操作名称会略有不同。</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279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像零花钱工具这类记录型作品，孩子输入的个人账目留在当前手机浏览器。清理数据、更换手机或重新安装浏览器可能丢失记录。建议家长使用作品内的导出功能备份。</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280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查看常见问题 →</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281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图片说明或图片文字线索</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Code-X-Ai 创建者的卡通形象</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282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关于我</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283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谁会陪孩子完成作品？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284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你好，我是 Code-X-Ai 的创建者。我不是 IT 专业出身。正因为如此，我更能体会普通人刚接触 AI 时的疑问：从哪里开始？怎样提问？AI 给出的答案能不能相信？这些工具又能怎样帮到自己？</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285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了解我为什么建立 Code-X-Ai →</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286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想了解孩子会怎样参与？</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287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可以先打开教师示范作品，再向老师询问首课的具体安排。</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288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体验示范</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289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咨询老师</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290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强调文字</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Code-X-Ai · 儿童 AI 创作工作坊</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291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孩子决定，老师指导，AI 协作。</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292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咨询方式</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293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隐私说明</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294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教师登录</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bl>
    <w:p>
      <w:pPr>
        <w:spacing w:before="60" w:after="240"/>
      </w:pPr>
      <w:r>
        <w:rPr>
          <w:rFonts w:ascii="Microsoft YaHei" w:hAnsi="Microsoft YaHei" w:eastAsia="Microsoft YaHei"/>
          <w:color w:val="68756D"/>
          <w:sz w:val="16"/>
        </w:rPr>
        <w:t>源文件 method/index.html</w:t>
      </w:r>
    </w:p>
    <w:p>
      <w:pPr>
        <w:pStyle w:val="Heading2"/>
      </w:pPr>
      <w:r>
        <w:t>孩子作品</w:t>
      </w:r>
    </w:p>
    <w:tbl>
      <w:tblPr>
        <w:tblStyle w:val="TableGrid"/>
        <w:tblW w:type="auto" w:w="0"/>
        <w:tblLayout w:type="fixed"/>
        <w:tblLook w:firstColumn="1" w:firstRow="1" w:lastColumn="0" w:lastRow="0" w:noHBand="0" w:noVBand="1" w:val="04A0"/>
      </w:tblPr>
      <w:tblGrid>
        <w:gridCol w:w="3478"/>
        <w:gridCol w:w="3478"/>
        <w:gridCol w:w="3478"/>
        <w:gridCol w:w="3478"/>
      </w:tblGrid>
      <w:tr>
        <w:trPr>
          <w:tblHeader w:val="true"/>
        </w:trPr>
        <w:tc>
          <w:tcPr>
            <w:tcW w:type="dxa" w:w="794"/>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编号</w:t>
            </w:r>
          </w:p>
        </w:tc>
        <w:tc>
          <w:tcPr>
            <w:tcW w:type="dxa" w:w="1701"/>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类型</w:t>
            </w:r>
          </w:p>
        </w:tc>
        <w:tc>
          <w:tcPr>
            <w:tcW w:type="dxa" w:w="5783"/>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当前文字</w:t>
            </w:r>
          </w:p>
        </w:tc>
        <w:tc>
          <w:tcPr>
            <w:tcW w:type="dxa" w:w="5783"/>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修改后文字</w:t>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295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浏览器标题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孩子作品展｜Code-X-Ai 儿童 AI 创作工作坊</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296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搜索摘要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浏览经过老师审核、家长同意公开展示的儿童 AI 网页作品。也可以先体验零花钱计划师教师示范。</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297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298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Code-X-Ai</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299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无障碍标签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主导航</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300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课程与创作营</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301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孩子作品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302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怎么上课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303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关于我</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304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常见问题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305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咨询课程</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306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学生登录</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307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首页</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308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 孩子作品展</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309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只有经家长同意的作品会在这里展示</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310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一级标题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每件作品，都从一个问题开始。</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311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孩子先提出想法，再设计规则、与 AI 协作并测试。老师审核完成、家长同意公开后，作品才会出现在这里。</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312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先体验</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313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教师示范作品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314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示范作品用于了解网页工具的样子；孩子课堂上的选择与最终作品会各不相同。</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315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教师示范 · 不是学生作品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316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三级标题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零花钱计划师</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317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设定一个小愿望，试试收入、支出和储蓄进度怎样记录。</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318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打开示范作品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319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真实学生作品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320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孩子们的创作</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321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公开时只显示作品代号和创作说明，不展示孩子的真实身份。</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322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按课程或类型查看</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323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选项</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全部作品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324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按创作时间排序</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325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按钮或选项文字</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newest</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326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选项</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最近发布</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327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按钮或选项文字</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oldest</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328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选项</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较早发布</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329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正在加载经过同意公开的作品…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330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孩子也有想做的小工具？</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331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从首课开始认识创作流程，课后还能持续做自己的作品。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332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强调文字</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Code-X-Ai · 儿童 AI 创作工作坊</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333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作品公开前由老师审核并登记家长同意。</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334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咨询方式</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335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隐私说明</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336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教师登录</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bl>
    <w:p>
      <w:pPr>
        <w:spacing w:before="60" w:after="240"/>
      </w:pPr>
      <w:r>
        <w:rPr>
          <w:rFonts w:ascii="Microsoft YaHei" w:hAnsi="Microsoft YaHei" w:eastAsia="Microsoft YaHei"/>
          <w:color w:val="68756D"/>
          <w:sz w:val="16"/>
        </w:rPr>
        <w:t>源文件 showcase/index.html</w:t>
      </w:r>
    </w:p>
    <w:p>
      <w:pPr>
        <w:pStyle w:val="Heading2"/>
      </w:pPr>
      <w:r>
        <w:t>咨询课程</w:t>
      </w:r>
    </w:p>
    <w:tbl>
      <w:tblPr>
        <w:tblStyle w:val="TableGrid"/>
        <w:tblW w:type="auto" w:w="0"/>
        <w:tblLayout w:type="fixed"/>
        <w:tblLook w:firstColumn="1" w:firstRow="1" w:lastColumn="0" w:lastRow="0" w:noHBand="0" w:noVBand="1" w:val="04A0"/>
      </w:tblPr>
      <w:tblGrid>
        <w:gridCol w:w="3478"/>
        <w:gridCol w:w="3478"/>
        <w:gridCol w:w="3478"/>
        <w:gridCol w:w="3478"/>
      </w:tblGrid>
      <w:tr>
        <w:trPr>
          <w:tblHeader w:val="true"/>
        </w:trPr>
        <w:tc>
          <w:tcPr>
            <w:tcW w:type="dxa" w:w="794"/>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编号</w:t>
            </w:r>
          </w:p>
        </w:tc>
        <w:tc>
          <w:tcPr>
            <w:tcW w:type="dxa" w:w="1701"/>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类型</w:t>
            </w:r>
          </w:p>
        </w:tc>
        <w:tc>
          <w:tcPr>
            <w:tcW w:type="dxa" w:w="5783"/>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当前文字</w:t>
            </w:r>
          </w:p>
        </w:tc>
        <w:tc>
          <w:tcPr>
            <w:tcW w:type="dxa" w:w="5783"/>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修改后文字</w:t>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337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浏览器标题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咨询课程｜Code-X-Ai 儿童 AI 创作工作坊</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338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搜索摘要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通过微信或简短表单咨询零花钱计划师儿童 AI 创作课的排期、费用与准备事项。</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339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340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Code-X-Ai</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341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无障碍标签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主导航</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342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课程与创作营</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343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孩子作品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344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怎么上课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345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关于我</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346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常见问题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347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咨询课程</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348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学生登录</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349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首页</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350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 咨询课程</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351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目前开放：零花钱计划师</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352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一级标题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聊聊孩子想做的作品。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353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你可以在微信中搜索老师的微信号，也可以留下联系方式。我们会介绍首课时间、费用和需要准备的电脑环境。</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354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微信咨询</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355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添加老师微信</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356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打开微信 → 添加朋友 → 搜索微信号：</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357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NicolasGoesed</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358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复制微信号</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359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图片说明或图片文字线索</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老师的微信二维码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360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可长按图片识别，或用另一部手机的微信扫一扫。添加前请核对微信号为 NicolasGoesed。</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361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微信二维码暂未提供。请使用微信号搜索添加。</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362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或者留下咨询方式</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363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只需填写家长联系方式，不用提供孩子姓名或学校。</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364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家长称呼</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365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输入提示</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怎么称呼您</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366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孩子年龄</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367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选项</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请选择</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368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选项</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10 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369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选项</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11 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370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选项</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12 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371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选项</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13 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372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选项</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14 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373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选项</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其他年龄，先咨询</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374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联系渠道</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375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按钮或选项文字</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微信</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376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选项</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微信号</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377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按钮或选项文字</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手机</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378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选项</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手机号</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379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微信号或手机号</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380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输入提示</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请留下方便联系的方式</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381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感兴趣的课程</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382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选项</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零花钱计划师</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383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选项</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其他课程方向</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384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想了解什么？（选填）</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385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输入提示</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例如孩子想做什么、希望了解的上课时间</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386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公司</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387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我已阅读</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388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隐私说明</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389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，同意 Code-X-Ai 为回复本次咨询保存并使用上述联系信息。</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390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提交咨询</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391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三级标题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咨询后会怎样？</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392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老师会根据你留下的方式联系，说明当前课程安排与准备事项。提交咨询不会自动为孩子创建学生账号；确定报名后，账号才由老师单独发放。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393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强调文字</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Code-X-Ai · 儿童 AI 创作工作坊</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394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微信号：NicolasGoesed</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395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教师登录</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bl>
    <w:p>
      <w:pPr>
        <w:spacing w:before="60" w:after="240"/>
      </w:pPr>
      <w:r>
        <w:rPr>
          <w:rFonts w:ascii="Microsoft YaHei" w:hAnsi="Microsoft YaHei" w:eastAsia="Microsoft YaHei"/>
          <w:color w:val="68756D"/>
          <w:sz w:val="16"/>
        </w:rPr>
        <w:t>源文件 consult/index.html</w:t>
      </w:r>
    </w:p>
    <w:p>
      <w:pPr>
        <w:pStyle w:val="Heading2"/>
      </w:pPr>
      <w:r>
        <w:t>常见问题</w:t>
      </w:r>
    </w:p>
    <w:tbl>
      <w:tblPr>
        <w:tblStyle w:val="TableGrid"/>
        <w:tblW w:type="auto" w:w="0"/>
        <w:tblLayout w:type="fixed"/>
        <w:tblLook w:firstColumn="1" w:firstRow="1" w:lastColumn="0" w:lastRow="0" w:noHBand="0" w:noVBand="1" w:val="04A0"/>
      </w:tblPr>
      <w:tblGrid>
        <w:gridCol w:w="3478"/>
        <w:gridCol w:w="3478"/>
        <w:gridCol w:w="3478"/>
        <w:gridCol w:w="3478"/>
      </w:tblGrid>
      <w:tr>
        <w:trPr>
          <w:tblHeader w:val="true"/>
        </w:trPr>
        <w:tc>
          <w:tcPr>
            <w:tcW w:type="dxa" w:w="794"/>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编号</w:t>
            </w:r>
          </w:p>
        </w:tc>
        <w:tc>
          <w:tcPr>
            <w:tcW w:type="dxa" w:w="1701"/>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类型</w:t>
            </w:r>
          </w:p>
        </w:tc>
        <w:tc>
          <w:tcPr>
            <w:tcW w:type="dxa" w:w="5783"/>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当前文字</w:t>
            </w:r>
          </w:p>
        </w:tc>
        <w:tc>
          <w:tcPr>
            <w:tcW w:type="dxa" w:w="5783"/>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修改后文字</w:t>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396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浏览器标题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常见问题｜Code-X-Ai 儿童 AI 创作工作坊</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397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搜索摘要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零基础可以参加吗？需要什么电脑？孩子的作品怎样交给家长？了解 Code-X-Ai 儿童 AI 创作工作坊的常见问题。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398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399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Code-X-Ai</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400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无障碍标签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主导航</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401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课程与创作营</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402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孩子作品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403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怎么上课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404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关于我</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405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常见问题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406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咨询课程</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407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学生登录</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408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首页</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409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 常见问题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410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家长常问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411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一级标题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来之前，先把这些事说清楚。</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412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有关设备、课堂作品、手机保存和公开展示的问题，都可以在这里找到答案。</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413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折叠问题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孩子没有编程基础，能参加吗？</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414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可以。首课面向 9–16 岁零基础孩子，使用老师准备的可运行起始包。孩子要练习的是说明需求、做选择和测试结果。</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415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折叠问题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需要自己带电脑吗？</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416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孩子需要带笔记本电脑参加。具体浏览器与 AI 工具的登录、网络要求，报名后由老师提前告知并协助检查。</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417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折叠问题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半天能做完什么？</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418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首课约 3.5 小时。孩子完成一个可在浏览器打开的零花钱网页工具，并能向家长介绍目标、规则和改动。不同孩子的功能与完成程度会有差异。</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419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折叠问题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作品是孩子做的，还是 AI 直接生成的？</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420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AI 负责协助实现，孩子要决定问题、规则、页面和测试标准。课堂会保留需求卡、修改与测试过程，老师会引导孩子解释自己的选择。</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421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折叠问题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家长怎么收到作品？能放手机桌面吗？</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422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老师审核后提供专属网址和二维码。家长在手机浏览器打开，再使用“添加到主屏幕”。首次打开要联网；桌面使用和离线能力要在实际手机上测试。</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423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折叠问题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孩子以后还能继续上传自己的作品吗？</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424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能。已报名学生沿用老师创建的账号，可以继续上传课程作品，或创建课后的独立网页作品。每次新版本仍需老师审核。</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425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折叠问题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作品会自动公开吗？</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426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不会。通过审核后先得到给家长的非公开分享链接；只有老师线下取得家长同意并登记后，作品才可能进入公开展。分享链接可由持有者转发，必要时可联系老师撤销。</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427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折叠问题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作品会保留多久？换手机怎么办？</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428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平台计划长期保存作品文件和已发布版本，并定期备份。零花钱等工具里的个人记录留在家长使用的那部手机浏览器；换机或清理数据前应自行导出备份。</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429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折叠问题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其他八个主题什么时候开课？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430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它们目前是课程方向，尚未公布具体排期。请以课程列表上标记为“开放咨询”的课程为准；可联系老师了解后续更新。</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431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还有想问的？</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432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欢迎告诉老师孩子的年龄和兴趣。</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433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咨询老师</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434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强调文字</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Code-X-Ai · 儿童 AI 创作工作坊</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435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咨询方式</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436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隐私说明</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437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教师登录</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bl>
    <w:p>
      <w:pPr>
        <w:spacing w:before="60" w:after="240"/>
      </w:pPr>
      <w:r>
        <w:rPr>
          <w:rFonts w:ascii="Microsoft YaHei" w:hAnsi="Microsoft YaHei" w:eastAsia="Microsoft YaHei"/>
          <w:color w:val="68756D"/>
          <w:sz w:val="16"/>
        </w:rPr>
        <w:t>源文件 faq/index.html</w:t>
      </w:r>
    </w:p>
    <w:p>
      <w:pPr>
        <w:pStyle w:val="Heading2"/>
      </w:pPr>
      <w:r>
        <w:t>隐私说明</w:t>
      </w:r>
    </w:p>
    <w:tbl>
      <w:tblPr>
        <w:tblStyle w:val="TableGrid"/>
        <w:tblW w:type="auto" w:w="0"/>
        <w:tblLayout w:type="fixed"/>
        <w:tblLook w:firstColumn="1" w:firstRow="1" w:lastColumn="0" w:lastRow="0" w:noHBand="0" w:noVBand="1" w:val="04A0"/>
      </w:tblPr>
      <w:tblGrid>
        <w:gridCol w:w="3478"/>
        <w:gridCol w:w="3478"/>
        <w:gridCol w:w="3478"/>
        <w:gridCol w:w="3478"/>
      </w:tblGrid>
      <w:tr>
        <w:trPr>
          <w:tblHeader w:val="true"/>
        </w:trPr>
        <w:tc>
          <w:tcPr>
            <w:tcW w:type="dxa" w:w="794"/>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编号</w:t>
            </w:r>
          </w:p>
        </w:tc>
        <w:tc>
          <w:tcPr>
            <w:tcW w:type="dxa" w:w="1701"/>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类型</w:t>
            </w:r>
          </w:p>
        </w:tc>
        <w:tc>
          <w:tcPr>
            <w:tcW w:type="dxa" w:w="5783"/>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当前文字</w:t>
            </w:r>
          </w:p>
        </w:tc>
        <w:tc>
          <w:tcPr>
            <w:tcW w:type="dxa" w:w="5783"/>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修改后文字</w:t>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438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浏览器标题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隐私说明｜Code-X-Ai 儿童 AI 创作工作坊</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439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搜索摘要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了解 Code-X-Ai 如何处理课程咨询信息、学生作品及家长公开展示同意。</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440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441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Code-X-Ai</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442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无障碍标签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主导航</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443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课程与创作营</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444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孩子作品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445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怎么上课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446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关于我</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447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常见问题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448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咨询课程</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449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学生登录</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450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首页</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451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 隐私说明</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452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更新日期：2026 年 9 月 24 日</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453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一级标题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隐私说明</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454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这里说明 Code-X-Ai 儿童 AI 创作工作坊如何处理网站咨询、学生账号和作品。网站咨询由家长填写，不要求填写孩子的真实姓名。</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455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谁负责处理这些信息</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456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网站现以“Code-X-Ai”名称运营。可通过微信号</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457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强调文字</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NicolasGoesed</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458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联系老师，提出查看、更正或删除信息，以及撤回作品公开展示同意。</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459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咨询表单收集什么</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460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当家长主动提交表单，我们收集家长称呼、微信号或手机号、孩子年龄、感兴趣课程和可选留言，用于回复本次咨询、说明课程安排并跟进报名。网站还记录表单来源页面、渠道标记和用于限制恶意提交的加密摘要；不在表单中要求孩子姓名、学校或住址。不同意填写表单，也可以自行在微信中搜索上述微信号咨询。</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461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保存在哪里、保存多久</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462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咨询资料保存在本网站使用的日本 VPS，只有教师后台可查看。为回复咨询及后续跟进，咨询资料原则上在最后一次跟进后保存不超过 12 个月；家长可随时通过上述微信提出删除请求。公开作品文件和版本计划长期保留，除非家长或有权人要求撤销分享或删除。为故障恢复会制作受控备份。</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463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学生作品怎样使用</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464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已报名学生由老师创建编号和访问码。孩子上传的网页 ZIP 会先自动检查，再由老师审核。通过审核的作品可生成难以猜测的家长分享链接；持链接者可能继续转发，因此请妥善保管。作品不会自动进入公开展。老师线下取得家长同意并在后台登记后，才可以把选定作品公开展示；家长可以撤回，老师会下架展示。</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465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零花钱计划师等网页工具中的个人账目保存在使用该工具的手机浏览器里，不由咨询表单收集。清理浏览器数据或换手机之前，请自行导出备份。</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466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信息安全与权利</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467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教师后台限制访问；上传文件只作为静态网页托管，不运行学生提交的服务器程序。可以联系老师查询、更正或删除咨询记录，撤销作品分享链接或公开展示。撤销分享会让原链接失效；已由其他人自行保存或转发的内容，网站无法从其设备上删除。</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468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涉及在日本 VPS 上处理来自中国境内的个人信息，运营方会持续核对适用的告知、同意与跨境处理要求，并在必要时更新本说明。</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469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返回咨询页</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470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强调文字</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Code-X-Ai · 儿童 AI 创作工作坊</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471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咨询方式</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472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教师登录</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bl>
    <w:p>
      <w:pPr>
        <w:spacing w:before="60" w:after="240"/>
      </w:pPr>
      <w:r>
        <w:rPr>
          <w:rFonts w:ascii="Microsoft YaHei" w:hAnsi="Microsoft YaHei" w:eastAsia="Microsoft YaHei"/>
          <w:color w:val="68756D"/>
          <w:sz w:val="16"/>
        </w:rPr>
        <w:t>源文件 privacy/index.html</w:t>
      </w:r>
    </w:p>
    <w:p>
      <w:pPr>
        <w:pStyle w:val="Heading2"/>
      </w:pPr>
      <w:r>
        <w:t>学生登录与创作空间</w:t>
      </w:r>
    </w:p>
    <w:tbl>
      <w:tblPr>
        <w:tblStyle w:val="TableGrid"/>
        <w:tblW w:type="auto" w:w="0"/>
        <w:tblLayout w:type="fixed"/>
        <w:tblLook w:firstColumn="1" w:firstRow="1" w:lastColumn="0" w:lastRow="0" w:noHBand="0" w:noVBand="1" w:val="04A0"/>
      </w:tblPr>
      <w:tblGrid>
        <w:gridCol w:w="3478"/>
        <w:gridCol w:w="3478"/>
        <w:gridCol w:w="3478"/>
        <w:gridCol w:w="3478"/>
      </w:tblGrid>
      <w:tr>
        <w:trPr>
          <w:tblHeader w:val="true"/>
        </w:trPr>
        <w:tc>
          <w:tcPr>
            <w:tcW w:type="dxa" w:w="794"/>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编号</w:t>
            </w:r>
          </w:p>
        </w:tc>
        <w:tc>
          <w:tcPr>
            <w:tcW w:type="dxa" w:w="1701"/>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类型</w:t>
            </w:r>
          </w:p>
        </w:tc>
        <w:tc>
          <w:tcPr>
            <w:tcW w:type="dxa" w:w="5783"/>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当前文字</w:t>
            </w:r>
          </w:p>
        </w:tc>
        <w:tc>
          <w:tcPr>
            <w:tcW w:type="dxa" w:w="5783"/>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修改后文字</w:t>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473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浏览器标题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我的创作空间 · CODEXAI</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474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CODEXAI · 我的创作空间</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475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课程网站</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476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作品展</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477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我的课程与作品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478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一级标题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每次创作，都留在这里。</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479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上课作品和你自己想做的网页，都可以持续修改、交给老师检查。</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480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登录创作空间</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481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使用老师发给你的学生账号和初始密码。以后参加新课，仍用同一账号。</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482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学生账号</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483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输入提示</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例如 demo-s01</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484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初始密码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485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输入提示</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老师发给你的初始密码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486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登录</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487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还没有账号？请找老师领取。不要把密码发给别人。</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488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刷新状态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489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退出</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490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课后也能继续创作</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491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自由创作</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492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从你自己发现的问题出发。先建一张作品卡，再上传完整的静态网页 ZIP；每次更新都由老师检查。</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493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三级标题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开始一个新作品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494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作品名称</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495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输入提示</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例如 我的旅行清单</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496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类别</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497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输入提示</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例如 生活工具、故事、游戏</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498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它想解决什么问题？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499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输入提示</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用自己的话写一写，谁会用它、它能帮什么忙。</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500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创建作品卡</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501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老师安排的学习任务</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502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我的课程</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503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页脚</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请先在电脑上测试作品，再把完整项目文件夹压缩为 ZIP 上传。老师审核后，家长才会收到分享链接。</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bl>
    <w:p>
      <w:pPr>
        <w:spacing w:before="60" w:after="240"/>
      </w:pPr>
      <w:r>
        <w:rPr>
          <w:rFonts w:ascii="Microsoft YaHei" w:hAnsi="Microsoft YaHei" w:eastAsia="Microsoft YaHei"/>
          <w:color w:val="68756D"/>
          <w:sz w:val="16"/>
        </w:rPr>
        <w:t>源文件 student/index.html</w:t>
      </w:r>
    </w:p>
    <w:p>
      <w:pPr>
        <w:pStyle w:val="Heading2"/>
      </w:pPr>
      <w:r>
        <w:t>教师工作台</w:t>
      </w:r>
    </w:p>
    <w:tbl>
      <w:tblPr>
        <w:tblStyle w:val="TableGrid"/>
        <w:tblW w:type="auto" w:w="0"/>
        <w:tblLayout w:type="fixed"/>
        <w:tblLook w:firstColumn="1" w:firstRow="1" w:lastColumn="0" w:lastRow="0" w:noHBand="0" w:noVBand="1" w:val="04A0"/>
      </w:tblPr>
      <w:tblGrid>
        <w:gridCol w:w="3478"/>
        <w:gridCol w:w="3478"/>
        <w:gridCol w:w="3478"/>
        <w:gridCol w:w="3478"/>
      </w:tblGrid>
      <w:tr>
        <w:trPr>
          <w:tblHeader w:val="true"/>
        </w:trPr>
        <w:tc>
          <w:tcPr>
            <w:tcW w:type="dxa" w:w="794"/>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编号</w:t>
            </w:r>
          </w:p>
        </w:tc>
        <w:tc>
          <w:tcPr>
            <w:tcW w:type="dxa" w:w="1701"/>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类型</w:t>
            </w:r>
          </w:p>
        </w:tc>
        <w:tc>
          <w:tcPr>
            <w:tcW w:type="dxa" w:w="5783"/>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当前文字</w:t>
            </w:r>
          </w:p>
        </w:tc>
        <w:tc>
          <w:tcPr>
            <w:tcW w:type="dxa" w:w="5783"/>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修改后文字</w:t>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504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浏览器标题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教师工作台 · CODEXAI</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505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CODEXAI · 教师工作台</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506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学生后台</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507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作品展</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508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课程 · 学生 · 作品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509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一级标题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一个后台，管理每次创作。</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510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为班级分配课程，准备起始包，审核每个课题的作品。学生账号和初始密码可以长期沿用。</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511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教师登录</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512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教师账号</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513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按钮或选项文字</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admin</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514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管理密码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515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输入提示</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输入本机账号文件中的管理密码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516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进入工作台</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517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退出</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518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本地演示账号保存在 preparation 文件夹，凭据不会进入 Git。管理密码仅存于本页内存。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519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今日工作概览</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520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三级标题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近期交付与回退</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521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1. 建班与分发账号</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522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班级编号</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523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输入提示</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例如 c260924a</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524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学生人数</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525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按钮或选项文字</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20</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526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创建班级</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527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每个孩子获得独立账号和初始密码。下载本班名单后，老师在本地填写姓名对应关系。</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528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当前班级</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529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下载账号与初始密码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530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2. 创建课程与课题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531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已有“零花钱计划师”首课。可新增半天课或 1–30 天营，每天安排一个或多个课题。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532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课程名称</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533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输入提示</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暑期 AI 创作营</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534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课程代号（小写英文）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535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输入提示</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summer-2026</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536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课程类型</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537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按钮或选项文字</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workshop</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538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选项</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半天课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539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按钮或选项文字</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camp</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540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选项</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多日营</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541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天数</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542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按钮或选项文字</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1</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543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课程简介</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544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输入提示</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孩子将完成什么</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545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创建课程</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546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所属课程</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547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课题名称</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548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输入提示</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AI 互动故事</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549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课题代号（小写英文）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550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输入提示</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story-01</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551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第几天</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552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添加课题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553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给当前班级分配课程</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554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分配全班</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555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或只给一位学生分配</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556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选择课程</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557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分配给这位学生</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558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三级标题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课题与起始包</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559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课程对外发布</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560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新建课程与课题只会进入师生后台。补齐介绍后，由老师单独选择“开放咨询”，才会出现在公开课程列表。草稿和归档不对外显示。</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561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对外状态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562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按钮或选项文字</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draft</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563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选项</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草稿</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564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按钮或选项文字</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consulting</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565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选项</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开放咨询</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566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按钮或选项文字</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paused</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567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选项</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暂停咨询</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568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按钮或选项文字</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archived</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569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选项</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归档</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570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时长</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571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输入提示</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例如 3.5 小时 / 8 天</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572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适合谁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573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输入提示</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例如 9–16 岁，零基础</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574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孩子完成什么</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575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输入提示</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例如一个可在手机打开的网页工具</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576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家长怎样参与</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577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输入提示</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例如课后扫码测试作品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578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对外课程简介</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579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输入提示</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说明孩子解决的问题、课堂过程和带走的作品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580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保存对外信息</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581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查看公开页</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582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独立站内容维护</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583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只填写真实、已确认的资料。“关于我”已经使用你提供的简介；在这里修改并保存后，公开页会更新。微信二维码请上传微信中导出的真实图片。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584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老师介绍</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585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输入提示</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待提供真实称呼与经历</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586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教师示范标题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587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示范说明</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588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三级标题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常见问题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589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增加一个问题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590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保存站点内容</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591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三级标题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微信咨询二维码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592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PNG 或 JPEG 图片，最大 2MB</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593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上传真实二维码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594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图片说明或图片文字线索</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当前微信咨询二维码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595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上传后请用自己的手机扫码，确认会打开正确的微信名片。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596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营期阶段作品集</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597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给已报名创作营的孩子生成一个家长专属目录，自动列出该营期已审核发布的作品。撤销目录链接不会撤销单件作品的家长链接。</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598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创作营</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599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学生编号</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600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生成／查看作品集</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601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3. 收件、审核、交付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602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每行是一个孩子的一个课题；“展示”只控制作品展收录，原有家长链接继续有效。</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603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刷新状态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604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审核状态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605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选项</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全部</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606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按钮或选项文字</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待审核</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607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选项</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待审核</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608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按钮或选项文字</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需修改</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609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选项</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需修改</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610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按钮或选项文字</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已发布</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611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选项</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已发布</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612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按钮或选项文字</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未提交</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613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选项</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未提交</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614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按课题查看</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615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选项</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全部课题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616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编号与课题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617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当前状态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618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审核</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619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家长交付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620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初始密码仅在教师后台和下载名单中显示。公开作品展只用编号和作品标题。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621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4. 自由创作审核</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622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孩子可以在课程外持续创作。每个新版本仍由老师审核后交给家长。</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623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按自由作品类别查看</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624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选项</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全部类别</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625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创作者与作品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626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627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家长分享与公开</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628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5. 咨询线索</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629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家长从课程网站留下的咨询。联系后更新状态和备注；真实联系方式只在教师后台显示。</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630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导出咨询 CSV</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631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按状态查看</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632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选项</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新咨询</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633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选项</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已联系</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634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选项</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已约体验</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635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选项</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已报名</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636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选项</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暂不跟进</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637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咨询来源</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638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选项</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全部来源</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639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时间与来源</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640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家长与需求</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641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跟进状态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642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6. 家长公开展示同意记录</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643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家长分享链接和公开作品展是两件事。只有线下取得家长同意并登记后，作品才能进公开展。</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644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作品版本</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645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历史版本可预览；回退后家长分享链接保持不变，公开作品展需要重新登记该版本的家长同意。</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646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关闭</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647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登记家长公开展示同意</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648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家长确认人（称呼或代号）</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649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输入提示</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例如 S01 家长</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650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同意渠道</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651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按钮或选项文字</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现场签署</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652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选项</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现场签署</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653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按钮或选项文字</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微信确认</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654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选项</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微信确认</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655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按钮或选项文字</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电话确认并留记录</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656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选项</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电话确认并留记录</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657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同意日期</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658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凭据存放位置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659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输入提示</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例如纸质表单编号或本地文件名</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660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凭据留在老师保管的位置，不上传孩子的真实身份资料到公开页。</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661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登记同意</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662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取消</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663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家长扫码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664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图片说明或图片文字线索</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作品二维码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665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页脚</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CODEXAI · 儿童 AI 创作工作坊</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bl>
    <w:p>
      <w:pPr>
        <w:spacing w:before="60" w:after="240"/>
      </w:pPr>
      <w:r>
        <w:rPr>
          <w:rFonts w:ascii="Microsoft YaHei" w:hAnsi="Microsoft YaHei" w:eastAsia="Microsoft YaHei"/>
          <w:color w:val="68756D"/>
          <w:sz w:val="16"/>
        </w:rPr>
        <w:t>源文件 teacher/index.html</w:t>
      </w:r>
    </w:p>
    <w:p>
      <w:pPr>
        <w:pStyle w:val="Heading2"/>
      </w:pPr>
      <w:r>
        <w:t>课堂资源下载</w:t>
      </w:r>
    </w:p>
    <w:tbl>
      <w:tblPr>
        <w:tblStyle w:val="TableGrid"/>
        <w:tblW w:type="auto" w:w="0"/>
        <w:tblLayout w:type="fixed"/>
        <w:tblLook w:firstColumn="1" w:firstRow="1" w:lastColumn="0" w:lastRow="0" w:noHBand="0" w:noVBand="1" w:val="04A0"/>
      </w:tblPr>
      <w:tblGrid>
        <w:gridCol w:w="3478"/>
        <w:gridCol w:w="3478"/>
        <w:gridCol w:w="3478"/>
        <w:gridCol w:w="3478"/>
      </w:tblGrid>
      <w:tr>
        <w:trPr>
          <w:tblHeader w:val="true"/>
        </w:trPr>
        <w:tc>
          <w:tcPr>
            <w:tcW w:type="dxa" w:w="794"/>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编号</w:t>
            </w:r>
          </w:p>
        </w:tc>
        <w:tc>
          <w:tcPr>
            <w:tcW w:type="dxa" w:w="1701"/>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类型</w:t>
            </w:r>
          </w:p>
        </w:tc>
        <w:tc>
          <w:tcPr>
            <w:tcW w:type="dxa" w:w="5783"/>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当前文字</w:t>
            </w:r>
          </w:p>
        </w:tc>
        <w:tc>
          <w:tcPr>
            <w:tcW w:type="dxa" w:w="5783"/>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修改后文字</w:t>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666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浏览器标题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课堂文件包 · 儿童 AI 创作工作坊</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667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搜索摘要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下载零花钱计划师课堂起始项目，解压后在 TRAE 中打开。</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668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CODEXAI · 创作工作坊</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669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教师示范</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670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课程 01 · 学生入口</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671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一级标题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把起始项目带到你的电脑。</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672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全班下载同一份基础文件。你的想法、规则和测试，才会让作品变成自己的。</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673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下载零花钱计划师起始包 ↓</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674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01</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675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解压</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676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下载后先解压整个文件包，打开里面的“开始这里”。不要在压缩包里直接改文件。</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677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02</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678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打开</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679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把整个项目文件夹在课堂指定的 AI 编程工具里打开，按任务卡一次修改一项。</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680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03</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681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上传给老师</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682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压缩整个项目文件夹，在</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683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提交作品页</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684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输入老师给你的编号和上传码。老师审核后会生成家长链接。</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685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我已经做好了，去提交作品 →</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686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文件包不含账号或服务器密钥。不要填写真实姓名、学校、密码或家庭账目。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687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页脚</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儿童 AI 创作工作坊 · CODEXAI</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bl>
    <w:p>
      <w:pPr>
        <w:spacing w:before="60" w:after="240"/>
      </w:pPr>
      <w:r>
        <w:rPr>
          <w:rFonts w:ascii="Microsoft YaHei" w:hAnsi="Microsoft YaHei" w:eastAsia="Microsoft YaHei"/>
          <w:color w:val="68756D"/>
          <w:sz w:val="16"/>
        </w:rPr>
        <w:t>源文件 classroom/index.html</w:t>
      </w:r>
    </w:p>
    <w:p>
      <w:pPr>
        <w:pStyle w:val="Heading2"/>
      </w:pPr>
      <w:r>
        <w:t>课堂作品提交</w:t>
      </w:r>
    </w:p>
    <w:tbl>
      <w:tblPr>
        <w:tblStyle w:val="TableGrid"/>
        <w:tblW w:type="auto" w:w="0"/>
        <w:tblLayout w:type="fixed"/>
        <w:tblLook w:firstColumn="1" w:firstRow="1" w:lastColumn="0" w:lastRow="0" w:noHBand="0" w:noVBand="1" w:val="04A0"/>
      </w:tblPr>
      <w:tblGrid>
        <w:gridCol w:w="3478"/>
        <w:gridCol w:w="3478"/>
        <w:gridCol w:w="3478"/>
        <w:gridCol w:w="3478"/>
      </w:tblGrid>
      <w:tr>
        <w:trPr>
          <w:tblHeader w:val="true"/>
        </w:trPr>
        <w:tc>
          <w:tcPr>
            <w:tcW w:type="dxa" w:w="794"/>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编号</w:t>
            </w:r>
          </w:p>
        </w:tc>
        <w:tc>
          <w:tcPr>
            <w:tcW w:type="dxa" w:w="1701"/>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类型</w:t>
            </w:r>
          </w:p>
        </w:tc>
        <w:tc>
          <w:tcPr>
            <w:tcW w:type="dxa" w:w="5783"/>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当前文字</w:t>
            </w:r>
          </w:p>
        </w:tc>
        <w:tc>
          <w:tcPr>
            <w:tcW w:type="dxa" w:w="5783"/>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修改后文字</w:t>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688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浏览器标题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提交我的作品 · 儿童 AI 创作工作坊</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689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CODEXAI · 创作工作坊</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690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下载起始包</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691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课程 01 · 交作业</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692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一级标题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把你的作品交给老师</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693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先在自己电脑上试一试，再把</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694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强调文字</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整个项目文件夹</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695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压缩成 ZIP。老师会给你作品编号和上传码。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696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作品编号</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697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输入提示</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例如 c260924-s01</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698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上传码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699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输入提示</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老师发给你的上传码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700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项目 ZIP 压缩包</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701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不超过 25MB；不要上传真实姓名、学校、密码或家庭账目。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702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上传给老师</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703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查询我的进度</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704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等待你提交作品。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705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作品已发布！</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706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请让家长用手机浏览器打开这个链接，或扫描二维码。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707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复制家长链接</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708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图片说明或图片文字线索</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作品二维码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709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首次打开需要联网；按页面提示添加到手机桌面后，请关闭重开并测试。</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710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如果显示“需修改”，按老师的说明修改后重新压缩上传；同一个作品编号可交新版本。</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711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页脚</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有问题就举手找老师。</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bl>
    <w:p>
      <w:pPr>
        <w:spacing w:before="60" w:after="240"/>
      </w:pPr>
      <w:r>
        <w:rPr>
          <w:rFonts w:ascii="Microsoft YaHei" w:hAnsi="Microsoft YaHei" w:eastAsia="Microsoft YaHei"/>
          <w:color w:val="68756D"/>
          <w:sz w:val="16"/>
        </w:rPr>
        <w:t>源文件 classroom/submit/index.html</w:t>
      </w:r>
    </w:p>
    <w:p>
      <w:pPr>
        <w:pStyle w:val="Heading2"/>
      </w:pPr>
      <w:r>
        <w:t>零花钱计划师示范作品</w:t>
      </w:r>
    </w:p>
    <w:tbl>
      <w:tblPr>
        <w:tblStyle w:val="TableGrid"/>
        <w:tblW w:type="auto" w:w="0"/>
        <w:tblLayout w:type="fixed"/>
        <w:tblLook w:firstColumn="1" w:firstRow="1" w:lastColumn="0" w:lastRow="0" w:noHBand="0" w:noVBand="1" w:val="04A0"/>
      </w:tblPr>
      <w:tblGrid>
        <w:gridCol w:w="3478"/>
        <w:gridCol w:w="3478"/>
        <w:gridCol w:w="3478"/>
        <w:gridCol w:w="3478"/>
      </w:tblGrid>
      <w:tr>
        <w:trPr>
          <w:tblHeader w:val="true"/>
        </w:trPr>
        <w:tc>
          <w:tcPr>
            <w:tcW w:type="dxa" w:w="794"/>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编号</w:t>
            </w:r>
          </w:p>
        </w:tc>
        <w:tc>
          <w:tcPr>
            <w:tcW w:type="dxa" w:w="1701"/>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类型</w:t>
            </w:r>
          </w:p>
        </w:tc>
        <w:tc>
          <w:tcPr>
            <w:tcW w:type="dxa" w:w="5783"/>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当前文字</w:t>
            </w:r>
          </w:p>
        </w:tc>
        <w:tc>
          <w:tcPr>
            <w:tcW w:type="dxa" w:w="5783"/>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修改后文字</w:t>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712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浏览器标题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零花钱计划师 · 我的小愿望</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713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搜索摘要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记录每一笔零花钱，安排分类预算，看见愿望一点点实现。</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714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CODEXAI · 创作工作坊</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715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链接或按钮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使用说明</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716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课程 01 · 教师示范作品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717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一级标题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我的零花钱计划师</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718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让每一笔零花钱，都靠近一个小愿望。</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719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无障碍标签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账户总览</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720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短标签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当前余额</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721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¥0.00</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722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收入 ¥0.00 · 支出 ¥0.00</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723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记一笔</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724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类型</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725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按钮或选项文字</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expense</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726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选项</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支出</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727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按钮或选项文字</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income</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728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选项</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收入</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729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金额（元）</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730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输入提示</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例如 12</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731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分类</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732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选项</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文具</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733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选项</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零食</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734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选项</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娱乐</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735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选项</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其他</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736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日期</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737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备注（选填）</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738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输入提示</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例如：买了一支钢笔</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739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保存这笔记录</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740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我的小愿望</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741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三级标题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一套喜欢的书</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742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0%</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743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无障碍标签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愿望完成进度</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744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按钮或选项文字</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0</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745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按当前余额全部用于这个愿望估算。</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746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折叠问题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修改愿望与工具名称</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747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工具名称</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748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我的愿望</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749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目标金额（元）</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750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初始金额（元）</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751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保存设置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752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这个月的分类预算</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753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预算是计划，不会从余额里扣钱。</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754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折叠问题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调整预算</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755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达到预算时的提醒</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756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保存预算</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757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我的收支记录</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758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二级标题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把小工具带回家</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759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记录只保存在当前设备，不会同步到其他手机。请固定从桌面入口使用，并定期导出备份。</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760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折叠问题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怎样添加到手机桌面？</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761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苹果手机：在 Safari 中打开本页 → 分享 → 添加到主屏幕。安卓手机：在系统浏览器或 Chrome 菜单中寻找“添加到主屏幕”或“安装应用”。不同机型入口可能不同。</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762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如果微信扫码后找不到入口，请选择“在浏览器打开”。添加后，从桌面打开工具，录入一笔练习记录，再关闭重开验证保存。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763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首次需要联网打开，并等待下方显示“离线页面已准备好”。随后通常可断网打开和记账；浏览器清理网站数据、换手机或更换浏览器仍可能丢失记录，请定期导出备份。</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764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正在准备离线页面…</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765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导出数据备份</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766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按钮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载入课堂练习</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767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表单标签</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从备份恢复（JSON 文件）</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768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恢复前会请求确认，原数据会先提供下载备份。练习数据仅用于演示，不是真实家庭账目。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769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按钮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清空当前账本</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770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页脚</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我定目标 · 我来设计 · 我会测试</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771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正文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本工具不提供支付、借贷或投资服务。</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bl>
    <w:p>
      <w:pPr>
        <w:spacing w:before="60" w:after="240"/>
      </w:pPr>
      <w:r>
        <w:rPr>
          <w:rFonts w:ascii="Microsoft YaHei" w:hAnsi="Microsoft YaHei" w:eastAsia="Microsoft YaHei"/>
          <w:color w:val="68756D"/>
          <w:sz w:val="16"/>
        </w:rPr>
        <w:t>源文件 money/index.html</w:t>
      </w:r>
    </w:p>
    <w:p>
      <w:r>
        <w:br w:type="page"/>
      </w:r>
    </w:p>
    <w:p>
      <w:pPr>
        <w:pStyle w:val="Heading1"/>
      </w:pPr>
      <w:r>
        <w:t>交互提示和动态文字</w:t>
      </w:r>
    </w:p>
    <w:p>
      <w:pPr>
        <w:spacing w:after="200"/>
      </w:pPr>
      <w:r>
        <w:t>以下文字会在提交、登录、加载、保存或报错时由程序显示，也可以直接修改。带有“【动态内容】”的位置表示程序会自动插入姓名、编号、金额或状态。</w:t>
      </w:r>
    </w:p>
    <w:p>
      <w:pPr>
        <w:pStyle w:val="Heading2"/>
      </w:pPr>
      <w:r>
        <w:t>全站动态提示</w:t>
      </w:r>
    </w:p>
    <w:tbl>
      <w:tblPr>
        <w:tblStyle w:val="TableGrid"/>
        <w:tblW w:type="auto" w:w="0"/>
        <w:tblLayout w:type="fixed"/>
        <w:tblLook w:firstColumn="1" w:firstRow="1" w:lastColumn="0" w:lastRow="0" w:noHBand="0" w:noVBand="1" w:val="04A0"/>
      </w:tblPr>
      <w:tblGrid>
        <w:gridCol w:w="3478"/>
        <w:gridCol w:w="3478"/>
        <w:gridCol w:w="3478"/>
        <w:gridCol w:w="3478"/>
      </w:tblGrid>
      <w:tr>
        <w:trPr>
          <w:tblHeader w:val="true"/>
        </w:trPr>
        <w:tc>
          <w:tcPr>
            <w:tcW w:type="dxa" w:w="794"/>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编号</w:t>
            </w:r>
          </w:p>
        </w:tc>
        <w:tc>
          <w:tcPr>
            <w:tcW w:type="dxa" w:w="1701"/>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类型</w:t>
            </w:r>
          </w:p>
        </w:tc>
        <w:tc>
          <w:tcPr>
            <w:tcW w:type="dxa" w:w="5783"/>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当前文字</w:t>
            </w:r>
          </w:p>
        </w:tc>
        <w:tc>
          <w:tcPr>
            <w:tcW w:type="dxa" w:w="5783"/>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修改后文字</w:t>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772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微信号已复制。请打开微信，在“添加朋友”中粘贴搜索。</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773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请手动复制微信号 NicolasGoesed，在微信“添加朋友”中搜索。</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774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网站内容暂时不可用</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775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首个课程主题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776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“零花钱计划师”目前暂停咨询。其他主题的开放情况请查看课程页。</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777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课程介绍 · 暂未开放咨询</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778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暂停咨询</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779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具体开放情况请以课程状态为准。</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780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首课 · 暂停咨询</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781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询问后续安排</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782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开放咨询</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783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了解这门课程 →</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784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其中 【动态内容】 个主题已开放咨询；其他主题仍在准备中。具体以课程页为准。</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785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正在提交，请稍等…</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786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暂时连不上咨询服务，请改用微信号联系老师。</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787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提交未成功，请稍后重试</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788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已收到咨询，老师会用你留下的方式联系你。</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bl>
    <w:p>
      <w:pPr>
        <w:spacing w:before="60" w:after="240"/>
      </w:pPr>
      <w:r>
        <w:rPr>
          <w:rFonts w:ascii="Microsoft YaHei" w:hAnsi="Microsoft YaHei" w:eastAsia="Microsoft YaHei"/>
          <w:color w:val="68756D"/>
          <w:sz w:val="16"/>
        </w:rPr>
        <w:t>源文件 site.js</w:t>
      </w:r>
    </w:p>
    <w:p>
      <w:pPr>
        <w:pStyle w:val="Heading2"/>
      </w:pPr>
      <w:r>
        <w:t>课程页动态文案</w:t>
      </w:r>
    </w:p>
    <w:tbl>
      <w:tblPr>
        <w:tblStyle w:val="TableGrid"/>
        <w:tblW w:type="auto" w:w="0"/>
        <w:tblLayout w:type="fixed"/>
        <w:tblLook w:firstColumn="1" w:firstRow="1" w:lastColumn="0" w:lastRow="0" w:noHBand="0" w:noVBand="1" w:val="04A0"/>
      </w:tblPr>
      <w:tblGrid>
        <w:gridCol w:w="3478"/>
        <w:gridCol w:w="3478"/>
        <w:gridCol w:w="3478"/>
        <w:gridCol w:w="3478"/>
      </w:tblGrid>
      <w:tr>
        <w:trPr>
          <w:tblHeader w:val="true"/>
        </w:trPr>
        <w:tc>
          <w:tcPr>
            <w:tcW w:type="dxa" w:w="794"/>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编号</w:t>
            </w:r>
          </w:p>
        </w:tc>
        <w:tc>
          <w:tcPr>
            <w:tcW w:type="dxa" w:w="1701"/>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类型</w:t>
            </w:r>
          </w:p>
        </w:tc>
        <w:tc>
          <w:tcPr>
            <w:tcW w:type="dxa" w:w="5783"/>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当前文字</w:t>
            </w:r>
          </w:p>
        </w:tc>
        <w:tc>
          <w:tcPr>
            <w:tcW w:type="dxa" w:w="5783"/>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修改后文字</w:t>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789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课程列表暂时无法更新</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790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创作营 · 开放咨询</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791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半天课 · 开放咨询</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792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【动态内容】 · 【动态内容】 · 【动态内容】</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793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了解课程</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794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下方“已开放咨询”课程可以了解当前安排；其余海报展示后续课程方向。</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795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还有 【动态内容】 个生活里的创作方向。</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796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更多课程方向正在策划中。</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bl>
    <w:p>
      <w:pPr>
        <w:spacing w:before="60" w:after="240"/>
      </w:pPr>
      <w:r>
        <w:rPr>
          <w:rFonts w:ascii="Microsoft YaHei" w:hAnsi="Microsoft YaHei" w:eastAsia="Microsoft YaHei"/>
          <w:color w:val="68756D"/>
          <w:sz w:val="16"/>
        </w:rPr>
        <w:t>源文件 courses/courses.js</w:t>
      </w:r>
    </w:p>
    <w:p>
      <w:pPr>
        <w:pStyle w:val="Heading2"/>
      </w:pPr>
      <w:r>
        <w:t>作品页动态文案</w:t>
      </w:r>
    </w:p>
    <w:tbl>
      <w:tblPr>
        <w:tblStyle w:val="TableGrid"/>
        <w:tblW w:type="auto" w:w="0"/>
        <w:tblLayout w:type="fixed"/>
        <w:tblLook w:firstColumn="1" w:firstRow="1" w:lastColumn="0" w:lastRow="0" w:noHBand="0" w:noVBand="1" w:val="04A0"/>
      </w:tblPr>
      <w:tblGrid>
        <w:gridCol w:w="3478"/>
        <w:gridCol w:w="3478"/>
        <w:gridCol w:w="3478"/>
        <w:gridCol w:w="3478"/>
      </w:tblGrid>
      <w:tr>
        <w:trPr>
          <w:tblHeader w:val="true"/>
        </w:trPr>
        <w:tc>
          <w:tcPr>
            <w:tcW w:type="dxa" w:w="794"/>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编号</w:t>
            </w:r>
          </w:p>
        </w:tc>
        <w:tc>
          <w:tcPr>
            <w:tcW w:type="dxa" w:w="1701"/>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类型</w:t>
            </w:r>
          </w:p>
        </w:tc>
        <w:tc>
          <w:tcPr>
            <w:tcW w:type="dxa" w:w="5783"/>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当前文字</w:t>
            </w:r>
          </w:p>
        </w:tc>
        <w:tc>
          <w:tcPr>
            <w:tcW w:type="dxa" w:w="5783"/>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修改后文字</w:t>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797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显示 【动态内容】 件经过家长同意的作品。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798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这个分类暂时没有公开作品，可以先体验上面的教师示范。</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799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创作者代号 ·</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800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发布日期 ·</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801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打开作品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802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作品展暂时无法加载，请稍后重试。</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bl>
    <w:p>
      <w:pPr>
        <w:spacing w:before="60" w:after="240"/>
      </w:pPr>
      <w:r>
        <w:rPr>
          <w:rFonts w:ascii="Microsoft YaHei" w:hAnsi="Microsoft YaHei" w:eastAsia="Microsoft YaHei"/>
          <w:color w:val="68756D"/>
          <w:sz w:val="16"/>
        </w:rPr>
        <w:t>源文件 showcase/showcase.js</w:t>
      </w:r>
    </w:p>
    <w:p>
      <w:pPr>
        <w:pStyle w:val="Heading2"/>
      </w:pPr>
      <w:r>
        <w:t>学生端动态提示</w:t>
      </w:r>
    </w:p>
    <w:tbl>
      <w:tblPr>
        <w:tblStyle w:val="TableGrid"/>
        <w:tblW w:type="auto" w:w="0"/>
        <w:tblLayout w:type="fixed"/>
        <w:tblLook w:firstColumn="1" w:firstRow="1" w:lastColumn="0" w:lastRow="0" w:noHBand="0" w:noVBand="1" w:val="04A0"/>
      </w:tblPr>
      <w:tblGrid>
        <w:gridCol w:w="3478"/>
        <w:gridCol w:w="3478"/>
        <w:gridCol w:w="3478"/>
        <w:gridCol w:w="3478"/>
      </w:tblGrid>
      <w:tr>
        <w:trPr>
          <w:tblHeader w:val="true"/>
        </w:trPr>
        <w:tc>
          <w:tcPr>
            <w:tcW w:type="dxa" w:w="794"/>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编号</w:t>
            </w:r>
          </w:p>
        </w:tc>
        <w:tc>
          <w:tcPr>
            <w:tcW w:type="dxa" w:w="1701"/>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类型</w:t>
            </w:r>
          </w:p>
        </w:tc>
        <w:tc>
          <w:tcPr>
            <w:tcW w:type="dxa" w:w="5783"/>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当前文字</w:t>
            </w:r>
          </w:p>
        </w:tc>
        <w:tc>
          <w:tcPr>
            <w:tcW w:type="dxa" w:w="5783"/>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修改后文字</w:t>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803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暂时连不上创作服务，请检查网络后重试。</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804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操作失败，请稍后重试</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805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家长可打开 · 已获同意公开展示</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806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家长可打开 · 未进入公开作品展</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807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打开作品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808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家长扫码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809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复制家长链接</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810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链接已复制，可以发给家长。</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811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复制失败，请打开作品后从地址栏复制。</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812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提交历史（【动态内容】 次）</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813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【动态内容】 · 【动态内容】【动态内容】</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814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上传完整的网页 ZIP：</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815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提交给老师审核</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816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请先选择 ZIP 文件。</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817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ZIP 不能超过 25MB。</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818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正在上传并检查，请稍等…</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819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《【动态内容】》上传成功，等待老师审核。</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820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这里还没有自由作品。你可以从一个生活中的小问题开始。</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821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还未上传</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822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已发布</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823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待审核</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824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老师的修改建议：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825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最近提交：</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826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老师还没有为你安排课程。自由创作区仍然可以使用。</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827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【动态内容】 天创作营</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828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半天创作课</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829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打开给家长的阶段作品集</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830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第 【动态内容】 天 · 【动态内容】</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831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未提交</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832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下载起始包</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833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【动态内容】-starter.zip</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834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老师还未准备起始包。</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835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我的编号：</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836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作品和课程状态已更新。</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837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《【动态内容】》已创建。请上传你的网页 ZIP。</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838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已退出。</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bl>
    <w:p>
      <w:pPr>
        <w:spacing w:before="60" w:after="240"/>
      </w:pPr>
      <w:r>
        <w:rPr>
          <w:rFonts w:ascii="Microsoft YaHei" w:hAnsi="Microsoft YaHei" w:eastAsia="Microsoft YaHei"/>
          <w:color w:val="68756D"/>
          <w:sz w:val="16"/>
        </w:rPr>
        <w:t>源文件 student/student.js</w:t>
      </w:r>
    </w:p>
    <w:p>
      <w:pPr>
        <w:pStyle w:val="Heading2"/>
      </w:pPr>
      <w:r>
        <w:t>教师端动态提示</w:t>
      </w:r>
    </w:p>
    <w:tbl>
      <w:tblPr>
        <w:tblStyle w:val="TableGrid"/>
        <w:tblW w:type="auto" w:w="0"/>
        <w:tblLayout w:type="fixed"/>
        <w:tblLook w:firstColumn="1" w:firstRow="1" w:lastColumn="0" w:lastRow="0" w:noHBand="0" w:noVBand="1" w:val="04A0"/>
      </w:tblPr>
      <w:tblGrid>
        <w:gridCol w:w="3478"/>
        <w:gridCol w:w="3478"/>
        <w:gridCol w:w="3478"/>
        <w:gridCol w:w="3478"/>
      </w:tblGrid>
      <w:tr>
        <w:trPr>
          <w:tblHeader w:val="true"/>
        </w:trPr>
        <w:tc>
          <w:tcPr>
            <w:tcW w:type="dxa" w:w="794"/>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编号</w:t>
            </w:r>
          </w:p>
        </w:tc>
        <w:tc>
          <w:tcPr>
            <w:tcW w:type="dxa" w:w="1701"/>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类型</w:t>
            </w:r>
          </w:p>
        </w:tc>
        <w:tc>
          <w:tcPr>
            <w:tcW w:type="dxa" w:w="5783"/>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当前文字</w:t>
            </w:r>
          </w:p>
        </w:tc>
        <w:tc>
          <w:tcPr>
            <w:tcW w:type="dxa" w:w="5783"/>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修改后文字</w:t>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839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名单下载失败</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840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暂时连不上教师服务，请检查网络后重试。</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841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操作失败</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842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全部课题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843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全部类别</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844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正在查看 【动态内容】，共有 【动态内容】 项课题任务。</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845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请先创建一个班级。</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846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【动态内容】 · 【动态内容】 · 【动态内容】</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847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打开作品集</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848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复制链接</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849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作品集链接已复制。</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850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复制失败，请打开链接后复制地址。</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851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撤销作品集链接</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852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重新生成链接</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853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撤销后旧作品集链接会失效，确定继续？</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854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当前班级还没有营期作品集。</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855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问题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856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回答</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857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删除</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858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待审核</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859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待审核作品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860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待跟进咨询</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861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新咨询</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862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家长分享中、未公开</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863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已发布作品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864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【动态内容】：【动态内容】</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865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【动态内容】 · 【动态内容】 · 【动态内容】 · 【动态内容】</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866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这个班级还没有发布记录。</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867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【动态内容】 · 第 【动态内容】 天 · 【动态内容】（【动态内容】）</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868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起始包已准备</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869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尚无起始包</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870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给 【动态内容】 选择起始包</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871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上传起始包</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872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请先选择 ZIP 起始包</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873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【动态内容】 的起始包已更新</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874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未提交</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875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【动态内容】 【动态内容】 · 第 【动态内容】 天 【动态内容】</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876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查看版本</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877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打开预览</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878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确认发布</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879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已经检查 【动态内容】 的《【动态内容】》，确认发布？</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880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退回修改</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881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告诉孩子需要修改什么：</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882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打开家长作品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883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已复制作品链接</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884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复制失败，请直接打开链接复制地址</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885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显示二维码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886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撤销分享</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887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重新生成分享链接</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888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撤销后原链接和二维码会立即失效，确定继续？</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889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登记家长同意</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890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已在作品展 · 点击隐藏</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891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加入作品展</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892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这个班级还没有课题任务。先创建班级，并给它分配课程。</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893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预览</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894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已发布</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895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回退到此版</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896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把 【动态内容】 的家长作品回退到版本 #【动态内容】？公开作品展会先下架。</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897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已回退到版本 #【动态内容】。</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898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暂无版本。</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899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【动态内容】 · 【动态内容】</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900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【动态内容】 【动态内容】 【动态内容】 · 【动态内容】</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901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尚未上传</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902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已检查 【动态内容】 的《【动态内容】》，确认发布？</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903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打开作品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904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复制失败，请打开作品后复制地址</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905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二维码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906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从作品展移除</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907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这个班级还没有自由创作作品。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908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【动态内容】 · 【动态内容】 · 【动态内容】 · 【动态内容】 · 【动态内容】 · 凭据：【动态内容】【动态内容】</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909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登记撤回</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910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确认家长已撤回公开展示同意？作品会从公开展移除。</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911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当前班级尚无公开展示同意记录。</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912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全部来源</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913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直接访问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914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【动态内容】 【动态内容】 【动态内容】</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915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【动态内容】 · 【动态内容】 【动态内容】 孩子年龄：【动态内容】 感兴趣：【动态内容】【动态内容】</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916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已联系</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917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已约体验</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918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已报名</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919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暂不跟进</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920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【动态内容】 的跟进状态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921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跟进备注</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922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【动态内容】 的跟进备注</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923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保存跟进</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924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咨询状态已保存。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925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确定删除 【动态内容】 的咨询记录？此操作不能恢复。</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926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当前没有符合筛选条件的咨询。</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927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教师账号或管理密码不正确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928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已退出教师工作台</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929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创建 【动态内容】 个学生账号？</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930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班级已创建。请下载名单，分别发给孩子。</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931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课程 【动态内容】 已创建，请继续添加课题。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932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请先选择已报名创作营的学生。</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933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作品集已生成，可把链接交给家长。</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934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请先选择课程。</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935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课程对外信息已保存。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936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网站内容已保存，公开页面会更新。</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937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请先选择真实的微信二维码图片。</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938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二维码图片不能超过 2MB。</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939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二维码已上传，请用手机扫码确认。</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940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课题 【动态内容】 已添加，请上传起始包。</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941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请先选择班级</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942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课程已分配给全班。学生登录后即可看到。</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943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请先选择一位学生</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944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课程已分配给 【动态内容】。</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945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请先创建班级</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946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-账号名单.csv</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947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codexai-咨询线索.csv</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948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家长同意已登记。现在可以选择加入公开作品展。</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bl>
    <w:p>
      <w:pPr>
        <w:spacing w:before="60" w:after="240"/>
      </w:pPr>
      <w:r>
        <w:rPr>
          <w:rFonts w:ascii="Microsoft YaHei" w:hAnsi="Microsoft YaHei" w:eastAsia="Microsoft YaHei"/>
          <w:color w:val="68756D"/>
          <w:sz w:val="16"/>
        </w:rPr>
        <w:t>源文件 teacher/teacher.js</w:t>
      </w:r>
    </w:p>
    <w:p>
      <w:pPr>
        <w:pStyle w:val="Heading2"/>
      </w:pPr>
      <w:r>
        <w:t>作品提交动态提示</w:t>
      </w:r>
    </w:p>
    <w:tbl>
      <w:tblPr>
        <w:tblStyle w:val="TableGrid"/>
        <w:tblW w:type="auto" w:w="0"/>
        <w:tblLayout w:type="fixed"/>
        <w:tblLook w:firstColumn="1" w:firstRow="1" w:lastColumn="0" w:lastRow="0" w:noHBand="0" w:noVBand="1" w:val="04A0"/>
      </w:tblPr>
      <w:tblGrid>
        <w:gridCol w:w="3478"/>
        <w:gridCol w:w="3478"/>
        <w:gridCol w:w="3478"/>
        <w:gridCol w:w="3478"/>
      </w:tblGrid>
      <w:tr>
        <w:trPr>
          <w:tblHeader w:val="true"/>
        </w:trPr>
        <w:tc>
          <w:tcPr>
            <w:tcW w:type="dxa" w:w="794"/>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编号</w:t>
            </w:r>
          </w:p>
        </w:tc>
        <w:tc>
          <w:tcPr>
            <w:tcW w:type="dxa" w:w="1701"/>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类型</w:t>
            </w:r>
          </w:p>
        </w:tc>
        <w:tc>
          <w:tcPr>
            <w:tcW w:type="dxa" w:w="5783"/>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当前文字</w:t>
            </w:r>
          </w:p>
        </w:tc>
        <w:tc>
          <w:tcPr>
            <w:tcW w:type="dxa" w:w="5783"/>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修改后文字</w:t>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949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请检查老师给的作品编号和上传码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950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暂时连不上上传服务，请检查网络后重试。</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951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服务器暂时无法处理，请稍后重试</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952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待审核</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953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。老师确认后，这里会显示家长链接。</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954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请选择 ZIP 压缩包</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955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压缩包不能超过 25MB</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956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正在上传并检查文件，请稍等…</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957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家长链接已复制</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958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请长按链接复制</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bl>
    <w:p>
      <w:pPr>
        <w:spacing w:before="60" w:after="240"/>
      </w:pPr>
      <w:r>
        <w:rPr>
          <w:rFonts w:ascii="Microsoft YaHei" w:hAnsi="Microsoft YaHei" w:eastAsia="Microsoft YaHei"/>
          <w:color w:val="68756D"/>
          <w:sz w:val="16"/>
        </w:rPr>
        <w:t>源文件 classroom/submit/submit.js</w:t>
      </w:r>
    </w:p>
    <w:p>
      <w:pPr>
        <w:pStyle w:val="Heading2"/>
      </w:pPr>
      <w:r>
        <w:t>零花钱计划师动态提示</w:t>
      </w:r>
    </w:p>
    <w:tbl>
      <w:tblPr>
        <w:tblStyle w:val="TableGrid"/>
        <w:tblW w:type="auto" w:w="0"/>
        <w:tblLayout w:type="fixed"/>
        <w:tblLook w:firstColumn="1" w:firstRow="1" w:lastColumn="0" w:lastRow="0" w:noHBand="0" w:noVBand="1" w:val="04A0"/>
      </w:tblPr>
      <w:tblGrid>
        <w:gridCol w:w="3478"/>
        <w:gridCol w:w="3478"/>
        <w:gridCol w:w="3478"/>
        <w:gridCol w:w="3478"/>
      </w:tblGrid>
      <w:tr>
        <w:trPr>
          <w:tblHeader w:val="true"/>
        </w:trPr>
        <w:tc>
          <w:tcPr>
            <w:tcW w:type="dxa" w:w="794"/>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编号</w:t>
            </w:r>
          </w:p>
        </w:tc>
        <w:tc>
          <w:tcPr>
            <w:tcW w:type="dxa" w:w="1701"/>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类型</w:t>
            </w:r>
          </w:p>
        </w:tc>
        <w:tc>
          <w:tcPr>
            <w:tcW w:type="dxa" w:w="5783"/>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当前文字</w:t>
            </w:r>
          </w:p>
        </w:tc>
        <w:tc>
          <w:tcPr>
            <w:tcW w:type="dxa" w:w="5783"/>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修改后文字</w:t>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959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【动态内容】-【动态内容】-【动态内容】</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960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备份格式不正确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961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备份文字格式不正确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962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备份金额不正确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963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预算格式不正确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964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记录格式不正确</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965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原有数据无法读取；请先导出或联系老师，暂不覆盖原数据。</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966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当前存储异常，请先联系老师处理</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967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未保存：</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968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请输入最多两位小数的金额</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969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金额超出范围</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970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初始 【动态内容】 · 收入 【动态内容】 · 支出 【动态内容】</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971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愿望金额已达成！</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972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目标 【动态内容】 · 还差 【动态内容】</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973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【动态内容】 / 【动态内容】</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974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预算使用进度</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975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（元）</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976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共 【动态内容】 笔 · 最新日期在前</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977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还没有记录，从第一笔零花钱开始吧。</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978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零花钱收入</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979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支出</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980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收入</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981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删除</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982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删除记录</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983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删除这笔记录？余额会重新计算。</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984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记录已删除</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985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记录已达上限，请先导出备份</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986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这笔记录已保存</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987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愿望已更新</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988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预算已更新</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989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零花钱备份-</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990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文件过大</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991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使用此备份替换当前账本？确认后会先下载当前账本备份。</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992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备份已恢复</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993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恢复失败：</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994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载入练习会替换当前记录，先下载当前备份并继续？</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995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其他</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996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课堂练习：收到零花钱</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997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文具</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998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课堂练习：买文具</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999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练习已载入：余额38元，愿望进度38%</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1000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清空当前账本并恢复默认设置？会先下载当前备份。</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1001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已清空，原账本已提供备份下载</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1002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读取当前设备的余额、愿望进度和记录笔数，不修改账本。</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1003</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离线页面已准备好。请从手机桌面重开，再用飞行模式试一次。</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1004</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离线页面暂未准备好，请保持联网使用。</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1005</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此浏览器暂不支持离线准备，请保持联网使用。</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bl>
    <w:p>
      <w:pPr>
        <w:spacing w:before="60" w:after="240"/>
      </w:pPr>
      <w:r>
        <w:rPr>
          <w:rFonts w:ascii="Microsoft YaHei" w:hAnsi="Microsoft YaHei" w:eastAsia="Microsoft YaHei"/>
          <w:color w:val="68756D"/>
          <w:sz w:val="16"/>
        </w:rPr>
        <w:t>源文件 money/app.js</w:t>
      </w:r>
    </w:p>
    <w:p>
      <w:pPr>
        <w:pStyle w:val="Heading2"/>
      </w:pPr>
      <w:r>
        <w:t>零花钱计划师配置文案</w:t>
      </w:r>
    </w:p>
    <w:tbl>
      <w:tblPr>
        <w:tblStyle w:val="TableGrid"/>
        <w:tblW w:type="auto" w:w="0"/>
        <w:tblLayout w:type="fixed"/>
        <w:tblLook w:firstColumn="1" w:firstRow="1" w:lastColumn="0" w:lastRow="0" w:noHBand="0" w:noVBand="1" w:val="04A0"/>
      </w:tblPr>
      <w:tblGrid>
        <w:gridCol w:w="3478"/>
        <w:gridCol w:w="3478"/>
        <w:gridCol w:w="3478"/>
        <w:gridCol w:w="3478"/>
      </w:tblGrid>
      <w:tr>
        <w:trPr>
          <w:tblHeader w:val="true"/>
        </w:trPr>
        <w:tc>
          <w:tcPr>
            <w:tcW w:type="dxa" w:w="794"/>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编号</w:t>
            </w:r>
          </w:p>
        </w:tc>
        <w:tc>
          <w:tcPr>
            <w:tcW w:type="dxa" w:w="1701"/>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类型</w:t>
            </w:r>
          </w:p>
        </w:tc>
        <w:tc>
          <w:tcPr>
            <w:tcW w:type="dxa" w:w="5783"/>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当前文字</w:t>
            </w:r>
          </w:p>
        </w:tc>
        <w:tc>
          <w:tcPr>
            <w:tcW w:type="dxa" w:w="5783"/>
            <w:vAlign w:val="center"/>
            <w:shd w:fill="1F4D3A"/>
            <w:tcMar>
              <w:top w:w="120" w:type="dxa"/>
              <w:start w:w="120" w:type="dxa"/>
              <w:bottom w:w="120" w:type="dxa"/>
              <w:end w:w="120" w:type="dxa"/>
            </w:tcMar>
          </w:tcPr>
          <w:p>
            <w:pPr>
              <w:jc w:val="center"/>
            </w:pPr>
            <w:r>
              <w:rPr>
                <w:rFonts w:ascii="Microsoft YaHei" w:hAnsi="Microsoft YaHei" w:eastAsia="Microsoft YaHei"/>
                <w:b/>
                <w:color w:val="FFFFFF"/>
                <w:sz w:val="19"/>
              </w:rPr>
              <w:t>修改后文字</w:t>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1006</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我的零花钱计划师</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1007</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一套喜欢的书</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1008</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预算用完啦，下一笔先想一想。</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1009</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文具</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1010</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零食</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1011</w:t>
            </w:r>
          </w:p>
        </w:tc>
        <w:tc>
          <w:tcPr>
            <w:tcW w:type="dxa" w:w="1701"/>
            <w:vAlign w:val="center"/>
            <w:tcMar>
              <w:top w:w="120" w:type="dxa"/>
              <w:start w:w="120" w:type="dxa"/>
              <w:bottom w:w="120" w:type="dxa"/>
              <w:end w:w="120" w:type="dxa"/>
            </w:tcMar>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t>娱乐</w:t>
            </w:r>
          </w:p>
        </w:tc>
        <w:tc>
          <w:tcPr>
            <w:tcW w:type="dxa" w:w="5783"/>
            <w:vAlign w:val="center"/>
            <w:tcMar>
              <w:top w:w="120" w:type="dxa"/>
              <w:start w:w="120" w:type="dxa"/>
              <w:bottom w:w="120" w:type="dxa"/>
              <w:end w:w="120" w:type="dxa"/>
            </w:tcMar>
          </w:tcPr>
          <w:p>
            <w:pPr>
              <w:spacing w:after="0" w:line="276" w:lineRule="auto"/>
            </w:pPr>
            <w:r>
              <w:rPr>
                <w:rFonts w:ascii="Microsoft YaHei" w:hAnsi="Microsoft YaHei" w:eastAsia="Microsoft YaHei"/>
                <w:sz w:val="18"/>
              </w:rPr>
            </w:r>
          </w:p>
        </w:tc>
      </w:tr>
      <w:tr>
        <w:tc>
          <w:tcPr>
            <w:tcW w:type="dxa" w:w="794"/>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1012</w:t>
            </w:r>
          </w:p>
        </w:tc>
        <w:tc>
          <w:tcPr>
            <w:tcW w:type="dxa" w:w="1701"/>
            <w:vAlign w:val="center"/>
            <w:tcMar>
              <w:top w:w="120" w:type="dxa"/>
              <w:start w:w="120" w:type="dxa"/>
              <w:bottom w:w="120" w:type="dxa"/>
              <w:end w:w="120" w:type="dxa"/>
            </w:tcMar>
            <w:shd w:fill="F3F6F1"/>
          </w:tcPr>
          <w:p>
            <w:pPr>
              <w:spacing w:after="0" w:line="276" w:lineRule="auto"/>
              <w:jc w:val="center"/>
            </w:pPr>
            <w:r>
              <w:rPr>
                <w:rFonts w:ascii="Microsoft YaHei" w:hAnsi="Microsoft YaHei" w:eastAsia="Microsoft YaHei"/>
                <w:sz w:val="18"/>
              </w:rPr>
              <w:t>动态提示或状态</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t>其他</w:t>
            </w:r>
          </w:p>
        </w:tc>
        <w:tc>
          <w:tcPr>
            <w:tcW w:type="dxa" w:w="5783"/>
            <w:vAlign w:val="center"/>
            <w:tcMar>
              <w:top w:w="120" w:type="dxa"/>
              <w:start w:w="120" w:type="dxa"/>
              <w:bottom w:w="120" w:type="dxa"/>
              <w:end w:w="120" w:type="dxa"/>
            </w:tcMar>
            <w:shd w:fill="F3F6F1"/>
          </w:tcPr>
          <w:p>
            <w:pPr>
              <w:spacing w:after="0" w:line="276" w:lineRule="auto"/>
            </w:pPr>
            <w:r>
              <w:rPr>
                <w:rFonts w:ascii="Microsoft YaHei" w:hAnsi="Microsoft YaHei" w:eastAsia="Microsoft YaHei"/>
                <w:sz w:val="18"/>
              </w:rPr>
            </w:r>
          </w:p>
        </w:tc>
      </w:tr>
    </w:tbl>
    <w:p>
      <w:pPr>
        <w:spacing w:before="60" w:after="240"/>
      </w:pPr>
      <w:r>
        <w:rPr>
          <w:rFonts w:ascii="Microsoft YaHei" w:hAnsi="Microsoft YaHei" w:eastAsia="Microsoft YaHei"/>
          <w:color w:val="68756D"/>
          <w:sz w:val="16"/>
        </w:rPr>
        <w:t>源文件 money/config.js</w:t>
      </w:r>
    </w:p>
    <w:sectPr w:rsidR="00FC693F" w:rsidRPr="0006063C" w:rsidSect="00034616">
      <w:footerReference w:type="default" r:id="rId9"/>
      <w:pgSz w:w="15840" w:h="12240" w:orient="landscape"/>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68756D"/>
        <w:sz w:val="16"/>
      </w:rPr>
      <w:t>Code X Ai 网站文案修改表</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X Ai 网站全部文案整理</dc:title>
  <dc:subject>网站文案修改表</dc:subject>
  <dc:creator>Code-X-Ai</dc:creator>
  <cp:keywords/>
  <dc:description>generated by python-docx</dc:description>
  <cp:lastModifiedBy/>
  <cp:revision>1</cp:revision>
  <dcterms:created xsi:type="dcterms:W3CDTF">2013-12-23T23:15:00Z</dcterms:created>
  <dcterms:modified xsi:type="dcterms:W3CDTF">2013-12-23T23:15:00Z</dcterms:modified>
  <cp:category/>
</cp:coreProperties>
</file>